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4EC5" w14:textId="77777777" w:rsidR="0074183D" w:rsidRDefault="00000000">
      <w:pPr>
        <w:jc w:val="center"/>
      </w:pPr>
      <w:r>
        <w:rPr>
          <w:b/>
          <w:sz w:val="36"/>
        </w:rPr>
        <w:t>Test Case Plan</w:t>
      </w:r>
    </w:p>
    <w:p w14:paraId="139DC00C" w14:textId="77777777" w:rsidR="0074183D" w:rsidRDefault="00000000">
      <w:pPr>
        <w:jc w:val="center"/>
      </w:pPr>
      <w:r>
        <w:rPr>
          <w:b/>
          <w:sz w:val="28"/>
        </w:rPr>
        <w:t>Todo Application Functional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74183D" w14:paraId="154DED51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25DD562A" w14:textId="77777777" w:rsidR="0074183D" w:rsidRDefault="00000000">
            <w:r>
              <w:rPr>
                <w:b/>
              </w:rPr>
              <w:t>Student Name</w:t>
            </w:r>
          </w:p>
        </w:tc>
        <w:tc>
          <w:tcPr>
            <w:tcW w:w="5328" w:type="dxa"/>
          </w:tcPr>
          <w:p w14:paraId="373F5FE0" w14:textId="77777777" w:rsidR="0074183D" w:rsidRDefault="00000000">
            <w:r>
              <w:t>Noor El-din Al salihi</w:t>
            </w:r>
          </w:p>
        </w:tc>
      </w:tr>
      <w:tr w:rsidR="0074183D" w14:paraId="668F183D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69960734" w14:textId="77777777" w:rsidR="0074183D" w:rsidRDefault="00000000">
            <w:r>
              <w:rPr>
                <w:b/>
              </w:rPr>
              <w:t>Assignment</w:t>
            </w:r>
          </w:p>
        </w:tc>
        <w:tc>
          <w:tcPr>
            <w:tcW w:w="5328" w:type="dxa"/>
          </w:tcPr>
          <w:p w14:paraId="3B9F3A5F" w14:textId="77777777" w:rsidR="0074183D" w:rsidRDefault="00000000">
            <w:r>
              <w:t>Module 4.2 Assignment - Test Plan Discussion</w:t>
            </w:r>
          </w:p>
        </w:tc>
      </w:tr>
      <w:tr w:rsidR="0074183D" w14:paraId="6395F9C3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1AA1D22D" w14:textId="77777777" w:rsidR="0074183D" w:rsidRDefault="00000000">
            <w:r>
              <w:rPr>
                <w:b/>
              </w:rPr>
              <w:t>Project</w:t>
            </w:r>
          </w:p>
        </w:tc>
        <w:tc>
          <w:tcPr>
            <w:tcW w:w="5328" w:type="dxa"/>
          </w:tcPr>
          <w:p w14:paraId="4D08BF0B" w14:textId="77777777" w:rsidR="0074183D" w:rsidRDefault="00000000">
            <w:r>
              <w:t>Todo Application Test Plan</w:t>
            </w:r>
          </w:p>
        </w:tc>
      </w:tr>
      <w:tr w:rsidR="0074183D" w14:paraId="50EBB7D3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0B9B95D8" w14:textId="77777777" w:rsidR="0074183D" w:rsidRDefault="00000000">
            <w:r>
              <w:rPr>
                <w:b/>
              </w:rPr>
              <w:t>Course</w:t>
            </w:r>
          </w:p>
        </w:tc>
        <w:tc>
          <w:tcPr>
            <w:tcW w:w="5328" w:type="dxa"/>
          </w:tcPr>
          <w:p w14:paraId="6AD03770" w14:textId="77777777" w:rsidR="0074183D" w:rsidRDefault="00000000">
            <w:r>
              <w:t>CSD380-340A DevOps (2267-DD)</w:t>
            </w:r>
          </w:p>
        </w:tc>
      </w:tr>
      <w:tr w:rsidR="0074183D" w14:paraId="0A4C9258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7DF80878" w14:textId="77777777" w:rsidR="0074183D" w:rsidRDefault="00000000">
            <w:r>
              <w:rPr>
                <w:b/>
              </w:rPr>
              <w:t>Description</w:t>
            </w:r>
          </w:p>
        </w:tc>
        <w:tc>
          <w:tcPr>
            <w:tcW w:w="5328" w:type="dxa"/>
          </w:tcPr>
          <w:p w14:paraId="2F69D63C" w14:textId="77777777" w:rsidR="0074183D" w:rsidRDefault="00000000">
            <w:r>
              <w:t>Functional test cases based on the Todo Business Requirements document.</w:t>
            </w:r>
          </w:p>
        </w:tc>
      </w:tr>
      <w:tr w:rsidR="0074183D" w14:paraId="46CEB6DD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3696E594" w14:textId="77777777" w:rsidR="0074183D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14:paraId="55F22DAA" w14:textId="77777777" w:rsidR="0074183D" w:rsidRDefault="00000000">
            <w:r>
              <w:t>2026/06/24</w:t>
            </w:r>
          </w:p>
        </w:tc>
      </w:tr>
      <w:tr w:rsidR="0074183D" w14:paraId="61000E5E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034A098A" w14:textId="77777777" w:rsidR="0074183D" w:rsidRDefault="00000000">
            <w:r>
              <w:rPr>
                <w:b/>
              </w:rPr>
              <w:t>Application URL</w:t>
            </w:r>
          </w:p>
        </w:tc>
        <w:tc>
          <w:tcPr>
            <w:tcW w:w="5328" w:type="dxa"/>
          </w:tcPr>
          <w:p w14:paraId="4A5CB106" w14:textId="77777777" w:rsidR="0074183D" w:rsidRDefault="00000000">
            <w:r>
              <w:t>https://buwebdev.github.io/todo/</w:t>
            </w:r>
          </w:p>
        </w:tc>
      </w:tr>
    </w:tbl>
    <w:p w14:paraId="5A341F29" w14:textId="77777777" w:rsidR="0074183D" w:rsidRDefault="00000000">
      <w:r>
        <w:rPr>
          <w:b/>
        </w:rPr>
        <w:t>Business Requirements Covered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74183D" w14:paraId="5D8F45AB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1C9C6122" w14:textId="77777777" w:rsidR="0074183D" w:rsidRDefault="00000000">
            <w:r>
              <w:rPr>
                <w:b/>
                <w:sz w:val="18"/>
              </w:rPr>
              <w:t>Requirement</w:t>
            </w:r>
          </w:p>
        </w:tc>
        <w:tc>
          <w:tcPr>
            <w:tcW w:w="5328" w:type="dxa"/>
            <w:shd w:val="clear" w:color="auto" w:fill="D9EAF7"/>
          </w:tcPr>
          <w:p w14:paraId="364704C8" w14:textId="77777777" w:rsidR="0074183D" w:rsidRDefault="00000000">
            <w:r>
              <w:rPr>
                <w:b/>
                <w:sz w:val="18"/>
              </w:rPr>
              <w:t>Requirement Summary</w:t>
            </w:r>
          </w:p>
        </w:tc>
      </w:tr>
      <w:tr w:rsidR="0074183D" w14:paraId="037261DB" w14:textId="77777777">
        <w:trPr>
          <w:jc w:val="center"/>
        </w:trPr>
        <w:tc>
          <w:tcPr>
            <w:tcW w:w="5328" w:type="dxa"/>
          </w:tcPr>
          <w:p w14:paraId="5C70A93B" w14:textId="77777777" w:rsidR="0074183D" w:rsidRDefault="00000000">
            <w:r>
              <w:rPr>
                <w:b/>
                <w:sz w:val="16"/>
              </w:rPr>
              <w:t>Req 1</w:t>
            </w:r>
          </w:p>
        </w:tc>
        <w:tc>
          <w:tcPr>
            <w:tcW w:w="5328" w:type="dxa"/>
          </w:tcPr>
          <w:p w14:paraId="69191CCA" w14:textId="5E3B9B97" w:rsidR="0074183D" w:rsidRDefault="00000000">
            <w:r>
              <w:rPr>
                <w:sz w:val="16"/>
              </w:rPr>
              <w:t xml:space="preserve">View a list of </w:t>
            </w:r>
            <w:r w:rsidR="00BC0E41">
              <w:rPr>
                <w:sz w:val="16"/>
              </w:rPr>
              <w:t>to-do</w:t>
            </w:r>
            <w:r>
              <w:rPr>
                <w:sz w:val="16"/>
              </w:rPr>
              <w:t xml:space="preserve"> task items</w:t>
            </w:r>
          </w:p>
        </w:tc>
      </w:tr>
      <w:tr w:rsidR="0074183D" w14:paraId="422ED8F3" w14:textId="77777777">
        <w:trPr>
          <w:jc w:val="center"/>
        </w:trPr>
        <w:tc>
          <w:tcPr>
            <w:tcW w:w="5328" w:type="dxa"/>
          </w:tcPr>
          <w:p w14:paraId="5620B452" w14:textId="77777777" w:rsidR="0074183D" w:rsidRDefault="00000000">
            <w:r>
              <w:rPr>
                <w:b/>
                <w:sz w:val="16"/>
              </w:rPr>
              <w:t>Req 2</w:t>
            </w:r>
          </w:p>
        </w:tc>
        <w:tc>
          <w:tcPr>
            <w:tcW w:w="5328" w:type="dxa"/>
          </w:tcPr>
          <w:p w14:paraId="3FB29C9C" w14:textId="0DF9791F" w:rsidR="0074183D" w:rsidRDefault="00000000">
            <w:r>
              <w:rPr>
                <w:sz w:val="16"/>
              </w:rPr>
              <w:t xml:space="preserve">Create a new </w:t>
            </w:r>
            <w:r w:rsidR="00BC0E41">
              <w:rPr>
                <w:sz w:val="16"/>
              </w:rPr>
              <w:t>to-do</w:t>
            </w:r>
            <w:r>
              <w:rPr>
                <w:sz w:val="16"/>
              </w:rPr>
              <w:t xml:space="preserve"> task item</w:t>
            </w:r>
          </w:p>
        </w:tc>
      </w:tr>
      <w:tr w:rsidR="0074183D" w14:paraId="12325F76" w14:textId="77777777">
        <w:trPr>
          <w:jc w:val="center"/>
        </w:trPr>
        <w:tc>
          <w:tcPr>
            <w:tcW w:w="5328" w:type="dxa"/>
          </w:tcPr>
          <w:p w14:paraId="1A45B8AC" w14:textId="77777777" w:rsidR="0074183D" w:rsidRDefault="00000000">
            <w:r>
              <w:rPr>
                <w:b/>
                <w:sz w:val="16"/>
              </w:rPr>
              <w:t>Req 3</w:t>
            </w:r>
          </w:p>
        </w:tc>
        <w:tc>
          <w:tcPr>
            <w:tcW w:w="5328" w:type="dxa"/>
          </w:tcPr>
          <w:p w14:paraId="7FCA6284" w14:textId="77777777" w:rsidR="0074183D" w:rsidRDefault="00000000">
            <w:r>
              <w:rPr>
                <w:sz w:val="16"/>
              </w:rPr>
              <w:t>Edit a todo task item</w:t>
            </w:r>
          </w:p>
        </w:tc>
      </w:tr>
      <w:tr w:rsidR="0074183D" w14:paraId="4C5B88F9" w14:textId="77777777">
        <w:trPr>
          <w:jc w:val="center"/>
        </w:trPr>
        <w:tc>
          <w:tcPr>
            <w:tcW w:w="5328" w:type="dxa"/>
          </w:tcPr>
          <w:p w14:paraId="3184EEEF" w14:textId="77777777" w:rsidR="0074183D" w:rsidRDefault="00000000">
            <w:r>
              <w:rPr>
                <w:b/>
                <w:sz w:val="16"/>
              </w:rPr>
              <w:t>Req 4</w:t>
            </w:r>
          </w:p>
        </w:tc>
        <w:tc>
          <w:tcPr>
            <w:tcW w:w="5328" w:type="dxa"/>
          </w:tcPr>
          <w:p w14:paraId="53CF2216" w14:textId="77777777" w:rsidR="0074183D" w:rsidRDefault="00000000">
            <w:r>
              <w:rPr>
                <w:sz w:val="16"/>
              </w:rPr>
              <w:t>Delete a todo task item</w:t>
            </w:r>
          </w:p>
        </w:tc>
      </w:tr>
      <w:tr w:rsidR="0074183D" w14:paraId="3AC25B93" w14:textId="77777777">
        <w:trPr>
          <w:jc w:val="center"/>
        </w:trPr>
        <w:tc>
          <w:tcPr>
            <w:tcW w:w="5328" w:type="dxa"/>
          </w:tcPr>
          <w:p w14:paraId="6EA29045" w14:textId="77777777" w:rsidR="0074183D" w:rsidRDefault="00000000">
            <w:r>
              <w:rPr>
                <w:b/>
                <w:sz w:val="16"/>
              </w:rPr>
              <w:t>Req 5</w:t>
            </w:r>
          </w:p>
        </w:tc>
        <w:tc>
          <w:tcPr>
            <w:tcW w:w="5328" w:type="dxa"/>
          </w:tcPr>
          <w:p w14:paraId="6D85A2C5" w14:textId="77777777" w:rsidR="0074183D" w:rsidRDefault="00000000">
            <w:r>
              <w:rPr>
                <w:sz w:val="16"/>
              </w:rPr>
              <w:t>For invalid URLs, provide users with a custom 404 error page</w:t>
            </w:r>
          </w:p>
        </w:tc>
      </w:tr>
      <w:tr w:rsidR="0074183D" w14:paraId="37BEE0FC" w14:textId="77777777">
        <w:trPr>
          <w:jc w:val="center"/>
        </w:trPr>
        <w:tc>
          <w:tcPr>
            <w:tcW w:w="5328" w:type="dxa"/>
          </w:tcPr>
          <w:p w14:paraId="4D3FE18E" w14:textId="77777777" w:rsidR="0074183D" w:rsidRDefault="00000000">
            <w:r>
              <w:rPr>
                <w:b/>
                <w:sz w:val="16"/>
              </w:rPr>
              <w:t>Req 6</w:t>
            </w:r>
          </w:p>
        </w:tc>
        <w:tc>
          <w:tcPr>
            <w:tcW w:w="5328" w:type="dxa"/>
          </w:tcPr>
          <w:p w14:paraId="26BCE58C" w14:textId="5B40B74A" w:rsidR="0074183D" w:rsidRDefault="00000000">
            <w:r>
              <w:rPr>
                <w:sz w:val="16"/>
              </w:rPr>
              <w:t xml:space="preserve">Prevent users from submitting a task form without entering a </w:t>
            </w:r>
            <w:r w:rsidR="00242846">
              <w:rPr>
                <w:sz w:val="16"/>
              </w:rPr>
              <w:t>to-do</w:t>
            </w:r>
            <w:r>
              <w:rPr>
                <w:sz w:val="16"/>
              </w:rPr>
              <w:t xml:space="preserve"> item</w:t>
            </w:r>
          </w:p>
        </w:tc>
      </w:tr>
      <w:tr w:rsidR="0074183D" w14:paraId="6FD3ACBD" w14:textId="77777777">
        <w:trPr>
          <w:jc w:val="center"/>
        </w:trPr>
        <w:tc>
          <w:tcPr>
            <w:tcW w:w="5328" w:type="dxa"/>
          </w:tcPr>
          <w:p w14:paraId="30C9F512" w14:textId="77777777" w:rsidR="0074183D" w:rsidRDefault="00000000">
            <w:r>
              <w:rPr>
                <w:b/>
                <w:sz w:val="16"/>
              </w:rPr>
              <w:t>Req 7</w:t>
            </w:r>
          </w:p>
        </w:tc>
        <w:tc>
          <w:tcPr>
            <w:tcW w:w="5328" w:type="dxa"/>
          </w:tcPr>
          <w:p w14:paraId="4ECB7EFE" w14:textId="77777777" w:rsidR="0074183D" w:rsidRDefault="00000000">
            <w:r>
              <w:rPr>
                <w:sz w:val="16"/>
              </w:rPr>
              <w:t>Prevent users from submitting the edit form without entering a todo item</w:t>
            </w:r>
          </w:p>
        </w:tc>
      </w:tr>
      <w:tr w:rsidR="0074183D" w14:paraId="56661AE9" w14:textId="77777777">
        <w:trPr>
          <w:jc w:val="center"/>
        </w:trPr>
        <w:tc>
          <w:tcPr>
            <w:tcW w:w="5328" w:type="dxa"/>
          </w:tcPr>
          <w:p w14:paraId="2696C007" w14:textId="77777777" w:rsidR="0074183D" w:rsidRDefault="00000000">
            <w:r>
              <w:rPr>
                <w:b/>
                <w:sz w:val="16"/>
              </w:rPr>
              <w:t>Req 8</w:t>
            </w:r>
          </w:p>
        </w:tc>
        <w:tc>
          <w:tcPr>
            <w:tcW w:w="5328" w:type="dxa"/>
          </w:tcPr>
          <w:p w14:paraId="00519FA5" w14:textId="77777777" w:rsidR="0074183D" w:rsidRDefault="00000000">
            <w:r>
              <w:rPr>
                <w:sz w:val="16"/>
              </w:rPr>
              <w:t>Provide users with a view for mobile devices</w:t>
            </w:r>
          </w:p>
        </w:tc>
      </w:tr>
      <w:tr w:rsidR="0074183D" w14:paraId="17CAC2AB" w14:textId="77777777">
        <w:trPr>
          <w:jc w:val="center"/>
        </w:trPr>
        <w:tc>
          <w:tcPr>
            <w:tcW w:w="5328" w:type="dxa"/>
          </w:tcPr>
          <w:p w14:paraId="26234FAA" w14:textId="77777777" w:rsidR="0074183D" w:rsidRDefault="00000000">
            <w:r>
              <w:rPr>
                <w:b/>
                <w:sz w:val="16"/>
              </w:rPr>
              <w:t>Req 9</w:t>
            </w:r>
          </w:p>
        </w:tc>
        <w:tc>
          <w:tcPr>
            <w:tcW w:w="5328" w:type="dxa"/>
          </w:tcPr>
          <w:p w14:paraId="33B3E7A7" w14:textId="77777777" w:rsidR="0074183D" w:rsidRDefault="00000000">
            <w:r>
              <w:rPr>
                <w:sz w:val="16"/>
              </w:rPr>
              <w:t>Provide users with a view for tablet devices</w:t>
            </w:r>
          </w:p>
        </w:tc>
      </w:tr>
      <w:tr w:rsidR="0074183D" w14:paraId="0B19CD37" w14:textId="77777777">
        <w:trPr>
          <w:jc w:val="center"/>
        </w:trPr>
        <w:tc>
          <w:tcPr>
            <w:tcW w:w="5328" w:type="dxa"/>
          </w:tcPr>
          <w:p w14:paraId="589ADB28" w14:textId="77777777" w:rsidR="0074183D" w:rsidRDefault="00000000">
            <w:r>
              <w:rPr>
                <w:b/>
                <w:sz w:val="16"/>
              </w:rPr>
              <w:t>Req 10</w:t>
            </w:r>
          </w:p>
        </w:tc>
        <w:tc>
          <w:tcPr>
            <w:tcW w:w="5328" w:type="dxa"/>
          </w:tcPr>
          <w:p w14:paraId="47D680D9" w14:textId="77777777" w:rsidR="0074183D" w:rsidRDefault="00000000">
            <w:r>
              <w:rPr>
                <w:sz w:val="16"/>
              </w:rPr>
              <w:t>Allow users to visit the website through https://buwebdev.github.io/todo/</w:t>
            </w:r>
          </w:p>
        </w:tc>
      </w:tr>
    </w:tbl>
    <w:p w14:paraId="77E27C49" w14:textId="77777777" w:rsidR="0074183D" w:rsidRDefault="00000000">
      <w:r>
        <w:rPr>
          <w:b/>
        </w:rPr>
        <w:t>Table of Contents</w:t>
      </w:r>
    </w:p>
    <w:p w14:paraId="46C6FD65" w14:textId="77777777" w:rsidR="0074183D" w:rsidRDefault="00000000">
      <w:pPr>
        <w:ind w:left="360"/>
      </w:pPr>
      <w:r>
        <w:t>Test 1 - Website URL Access and Page Reload - Req 10</w:t>
      </w:r>
    </w:p>
    <w:p w14:paraId="5AF3F5B7" w14:textId="77777777" w:rsidR="0074183D" w:rsidRDefault="00000000">
      <w:pPr>
        <w:ind w:left="360"/>
      </w:pPr>
      <w:r>
        <w:t>Test 2 - View Todo List and Create New Todo Item - Req 1, Req 2, Req 6</w:t>
      </w:r>
    </w:p>
    <w:p w14:paraId="5C264824" w14:textId="77777777" w:rsidR="0074183D" w:rsidRDefault="00000000">
      <w:pPr>
        <w:ind w:left="360"/>
      </w:pPr>
      <w:r>
        <w:t>Test 3 - Edit Todo Item and Validate Empty Edit Form - Req 3, Req 7</w:t>
      </w:r>
    </w:p>
    <w:p w14:paraId="43AA850A" w14:textId="77777777" w:rsidR="0074183D" w:rsidRDefault="00000000">
      <w:pPr>
        <w:ind w:left="360"/>
      </w:pPr>
      <w:r>
        <w:t>Test 4 - Delete Todo Item - Req 4</w:t>
      </w:r>
    </w:p>
    <w:p w14:paraId="7FBEA30D" w14:textId="77777777" w:rsidR="0074183D" w:rsidRDefault="00000000">
      <w:pPr>
        <w:ind w:left="360"/>
      </w:pPr>
      <w:r>
        <w:t>Test 5 - Invalid URL and Responsive Device Views - Req 5, Req 8, Req 9</w:t>
      </w:r>
    </w:p>
    <w:p w14:paraId="4F82226E" w14:textId="77777777" w:rsidR="0074183D" w:rsidRDefault="00000000">
      <w:r>
        <w:br w:type="page"/>
      </w:r>
    </w:p>
    <w:p w14:paraId="4E6FC7C7" w14:textId="77777777" w:rsidR="0074183D" w:rsidRDefault="00000000">
      <w:pPr>
        <w:pStyle w:val="Heading1"/>
      </w:pPr>
      <w:r>
        <w:lastRenderedPageBreak/>
        <w:t>Test 1 - Website URL Access and Page Reload</w:t>
      </w:r>
    </w:p>
    <w:p w14:paraId="314FF3C3" w14:textId="77777777" w:rsidR="0074183D" w:rsidRDefault="00000000">
      <w:r>
        <w:rPr>
          <w:b/>
        </w:rPr>
        <w:t xml:space="preserve">Business Requirements: </w:t>
      </w:r>
      <w:r>
        <w:t>Req 10</w:t>
      </w:r>
    </w:p>
    <w:p w14:paraId="63474AD7" w14:textId="77777777" w:rsidR="0074183D" w:rsidRDefault="00000000">
      <w:r>
        <w:rPr>
          <w:b/>
        </w:rPr>
        <w:t xml:space="preserve">Description: </w:t>
      </w:r>
      <w:r>
        <w:t>Verify that users can access the Todo application through the standard URL and that the page reloads correctly.</w:t>
      </w:r>
    </w:p>
    <w:p w14:paraId="410F137D" w14:textId="77777777" w:rsidR="0074183D" w:rsidRDefault="00000000">
      <w:r>
        <w:rPr>
          <w:b/>
        </w:rPr>
        <w:t xml:space="preserve">Test Objective: </w:t>
      </w:r>
      <w:r>
        <w:t>Confirm the Todo website loads and refreshes without visible browser or application errors.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2011"/>
        <w:gridCol w:w="1625"/>
        <w:gridCol w:w="836"/>
        <w:gridCol w:w="3040"/>
        <w:gridCol w:w="1067"/>
        <w:gridCol w:w="1490"/>
      </w:tblGrid>
      <w:tr w:rsidR="0074183D" w14:paraId="408E5F70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7A6B8623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664" w:type="dxa"/>
            <w:gridSpan w:val="2"/>
          </w:tcPr>
          <w:p w14:paraId="0A05E3DB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2664" w:type="dxa"/>
            <w:shd w:val="clear" w:color="auto" w:fill="D9EAF7"/>
          </w:tcPr>
          <w:p w14:paraId="1F02F4D8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4F77C35B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74183D" w14:paraId="2094C887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30F01C50" w14:textId="77777777" w:rsidR="0074183D" w:rsidRDefault="00000000">
            <w:r>
              <w:rPr>
                <w:b/>
                <w:sz w:val="18"/>
              </w:rPr>
              <w:t>Peer tester</w:t>
            </w:r>
          </w:p>
        </w:tc>
        <w:tc>
          <w:tcPr>
            <w:tcW w:w="2664" w:type="dxa"/>
            <w:gridSpan w:val="2"/>
          </w:tcPr>
          <w:p w14:paraId="067AEDA0" w14:textId="77777777" w:rsidR="0074183D" w:rsidRDefault="0074183D"/>
        </w:tc>
        <w:tc>
          <w:tcPr>
            <w:tcW w:w="2664" w:type="dxa"/>
            <w:shd w:val="clear" w:color="auto" w:fill="D9EAF7"/>
          </w:tcPr>
          <w:p w14:paraId="34FACE52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14C9E64D" w14:textId="77777777" w:rsidR="0074183D" w:rsidRDefault="0074183D"/>
        </w:tc>
      </w:tr>
      <w:tr w:rsidR="0074183D" w14:paraId="59B088BF" w14:textId="77777777">
        <w:trPr>
          <w:tblHeader/>
          <w:jc w:val="center"/>
        </w:trPr>
        <w:tc>
          <w:tcPr>
            <w:tcW w:w="576" w:type="dxa"/>
            <w:shd w:val="clear" w:color="auto" w:fill="D9EAF7"/>
          </w:tcPr>
          <w:p w14:paraId="06DDB17F" w14:textId="77777777" w:rsidR="0074183D" w:rsidRDefault="00000000">
            <w:r>
              <w:rPr>
                <w:b/>
                <w:sz w:val="16"/>
              </w:rPr>
              <w:t>Step</w:t>
            </w:r>
          </w:p>
        </w:tc>
        <w:tc>
          <w:tcPr>
            <w:tcW w:w="3816" w:type="dxa"/>
            <w:gridSpan w:val="2"/>
            <w:shd w:val="clear" w:color="auto" w:fill="D9EAF7"/>
          </w:tcPr>
          <w:p w14:paraId="01EF0F6F" w14:textId="77777777" w:rsidR="0074183D" w:rsidRDefault="00000000">
            <w:r>
              <w:rPr>
                <w:b/>
                <w:sz w:val="16"/>
              </w:rPr>
              <w:t>Action</w:t>
            </w:r>
          </w:p>
        </w:tc>
        <w:tc>
          <w:tcPr>
            <w:tcW w:w="4320" w:type="dxa"/>
            <w:gridSpan w:val="2"/>
            <w:shd w:val="clear" w:color="auto" w:fill="D9EAF7"/>
          </w:tcPr>
          <w:p w14:paraId="4B2FD4F0" w14:textId="77777777" w:rsidR="0074183D" w:rsidRDefault="00000000">
            <w:r>
              <w:rPr>
                <w:b/>
                <w:sz w:val="16"/>
              </w:rPr>
              <w:t>Expected Results</w:t>
            </w:r>
          </w:p>
        </w:tc>
        <w:tc>
          <w:tcPr>
            <w:tcW w:w="1080" w:type="dxa"/>
            <w:shd w:val="clear" w:color="auto" w:fill="D9EAF7"/>
          </w:tcPr>
          <w:p w14:paraId="0508DD33" w14:textId="77777777" w:rsidR="0074183D" w:rsidRDefault="00000000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080" w:type="dxa"/>
            <w:shd w:val="clear" w:color="auto" w:fill="D9EAF7"/>
          </w:tcPr>
          <w:p w14:paraId="401AA81F" w14:textId="77777777" w:rsidR="0074183D" w:rsidRDefault="00000000">
            <w:r>
              <w:rPr>
                <w:b/>
                <w:sz w:val="16"/>
              </w:rPr>
              <w:t>Tester Pass/Fail</w:t>
            </w:r>
          </w:p>
        </w:tc>
      </w:tr>
      <w:tr w:rsidR="0074183D" w14:paraId="581FDD2E" w14:textId="77777777">
        <w:trPr>
          <w:jc w:val="center"/>
        </w:trPr>
        <w:tc>
          <w:tcPr>
            <w:tcW w:w="576" w:type="dxa"/>
          </w:tcPr>
          <w:p w14:paraId="647AFF45" w14:textId="77777777" w:rsidR="0074183D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3816" w:type="dxa"/>
            <w:gridSpan w:val="2"/>
          </w:tcPr>
          <w:p w14:paraId="5D9FEBE2" w14:textId="77777777" w:rsidR="0074183D" w:rsidRDefault="00000000">
            <w:r>
              <w:rPr>
                <w:sz w:val="16"/>
              </w:rPr>
              <w:t>Open a modern browser such as Chrome, Edge, or Firefox.</w:t>
            </w:r>
          </w:p>
        </w:tc>
        <w:tc>
          <w:tcPr>
            <w:tcW w:w="4320" w:type="dxa"/>
            <w:gridSpan w:val="2"/>
          </w:tcPr>
          <w:p w14:paraId="5B291391" w14:textId="5B6A0EEA" w:rsidR="0074183D" w:rsidRDefault="00BC0E41">
            <w:r>
              <w:rPr>
                <w:sz w:val="16"/>
              </w:rPr>
              <w:t>The browser</w:t>
            </w:r>
            <w:r w:rsidR="00000000">
              <w:rPr>
                <w:sz w:val="16"/>
              </w:rPr>
              <w:t xml:space="preserve"> opens and is ready for navigation.</w:t>
            </w:r>
          </w:p>
        </w:tc>
        <w:tc>
          <w:tcPr>
            <w:tcW w:w="1080" w:type="dxa"/>
          </w:tcPr>
          <w:p w14:paraId="51E0930B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2F75E005" w14:textId="77777777" w:rsidR="0074183D" w:rsidRDefault="0074183D"/>
        </w:tc>
      </w:tr>
      <w:tr w:rsidR="0074183D" w14:paraId="2345AEF6" w14:textId="77777777">
        <w:trPr>
          <w:jc w:val="center"/>
        </w:trPr>
        <w:tc>
          <w:tcPr>
            <w:tcW w:w="576" w:type="dxa"/>
          </w:tcPr>
          <w:p w14:paraId="597524D8" w14:textId="77777777" w:rsidR="0074183D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3816" w:type="dxa"/>
            <w:gridSpan w:val="2"/>
          </w:tcPr>
          <w:p w14:paraId="7E136B53" w14:textId="77777777" w:rsidR="0074183D" w:rsidRDefault="00000000">
            <w:r>
              <w:rPr>
                <w:sz w:val="16"/>
              </w:rPr>
              <w:t>Visit https://buwebdev.github.io/todo/.</w:t>
            </w:r>
          </w:p>
        </w:tc>
        <w:tc>
          <w:tcPr>
            <w:tcW w:w="4320" w:type="dxa"/>
            <w:gridSpan w:val="2"/>
          </w:tcPr>
          <w:p w14:paraId="4A094ED4" w14:textId="77777777" w:rsidR="0074183D" w:rsidRDefault="00000000">
            <w:r>
              <w:rPr>
                <w:sz w:val="16"/>
              </w:rPr>
              <w:t>The Todo landing page loads through the standard URL.</w:t>
            </w:r>
          </w:p>
        </w:tc>
        <w:tc>
          <w:tcPr>
            <w:tcW w:w="1080" w:type="dxa"/>
          </w:tcPr>
          <w:p w14:paraId="622208A2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4EB22516" w14:textId="77777777" w:rsidR="0074183D" w:rsidRDefault="0074183D"/>
        </w:tc>
      </w:tr>
      <w:tr w:rsidR="0074183D" w14:paraId="10EE84C9" w14:textId="77777777">
        <w:trPr>
          <w:jc w:val="center"/>
        </w:trPr>
        <w:tc>
          <w:tcPr>
            <w:tcW w:w="576" w:type="dxa"/>
          </w:tcPr>
          <w:p w14:paraId="4355D168" w14:textId="77777777" w:rsidR="0074183D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3816" w:type="dxa"/>
            <w:gridSpan w:val="2"/>
          </w:tcPr>
          <w:p w14:paraId="4E4F6BE8" w14:textId="116A94A4" w:rsidR="0074183D" w:rsidRDefault="00000000">
            <w:r>
              <w:rPr>
                <w:sz w:val="16"/>
              </w:rPr>
              <w:t xml:space="preserve">Confirm </w:t>
            </w:r>
            <w:r w:rsidR="00BC0E41">
              <w:rPr>
                <w:sz w:val="16"/>
              </w:rPr>
              <w:t xml:space="preserve">that </w:t>
            </w:r>
            <w:r>
              <w:rPr>
                <w:sz w:val="16"/>
              </w:rPr>
              <w:t>the page title, task list area, and add-task controls are visible.</w:t>
            </w:r>
          </w:p>
        </w:tc>
        <w:tc>
          <w:tcPr>
            <w:tcW w:w="4320" w:type="dxa"/>
            <w:gridSpan w:val="2"/>
          </w:tcPr>
          <w:p w14:paraId="57EB770D" w14:textId="77777777" w:rsidR="0074183D" w:rsidRDefault="00000000">
            <w:r>
              <w:rPr>
                <w:sz w:val="16"/>
              </w:rPr>
              <w:t>The main Todo interface displays without missing page content.</w:t>
            </w:r>
          </w:p>
        </w:tc>
        <w:tc>
          <w:tcPr>
            <w:tcW w:w="1080" w:type="dxa"/>
          </w:tcPr>
          <w:p w14:paraId="7F430A68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49F32C12" w14:textId="77777777" w:rsidR="0074183D" w:rsidRDefault="0074183D"/>
        </w:tc>
      </w:tr>
      <w:tr w:rsidR="0074183D" w14:paraId="346E224F" w14:textId="77777777">
        <w:trPr>
          <w:jc w:val="center"/>
        </w:trPr>
        <w:tc>
          <w:tcPr>
            <w:tcW w:w="576" w:type="dxa"/>
          </w:tcPr>
          <w:p w14:paraId="2968C91F" w14:textId="77777777" w:rsidR="0074183D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3816" w:type="dxa"/>
            <w:gridSpan w:val="2"/>
          </w:tcPr>
          <w:p w14:paraId="33F86349" w14:textId="77777777" w:rsidR="0074183D" w:rsidRDefault="00000000">
            <w:r>
              <w:rPr>
                <w:sz w:val="16"/>
              </w:rPr>
              <w:t>Refresh the browser window.</w:t>
            </w:r>
          </w:p>
        </w:tc>
        <w:tc>
          <w:tcPr>
            <w:tcW w:w="4320" w:type="dxa"/>
            <w:gridSpan w:val="2"/>
          </w:tcPr>
          <w:p w14:paraId="5B05A3C3" w14:textId="77777777" w:rsidR="0074183D" w:rsidRDefault="00000000">
            <w:r>
              <w:rPr>
                <w:sz w:val="16"/>
              </w:rPr>
              <w:t>The page reloads successfully.</w:t>
            </w:r>
          </w:p>
        </w:tc>
        <w:tc>
          <w:tcPr>
            <w:tcW w:w="1080" w:type="dxa"/>
          </w:tcPr>
          <w:p w14:paraId="02684B2E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618E74B" w14:textId="77777777" w:rsidR="0074183D" w:rsidRDefault="0074183D"/>
        </w:tc>
      </w:tr>
      <w:tr w:rsidR="0074183D" w14:paraId="7C43EFFC" w14:textId="77777777">
        <w:trPr>
          <w:jc w:val="center"/>
        </w:trPr>
        <w:tc>
          <w:tcPr>
            <w:tcW w:w="576" w:type="dxa"/>
          </w:tcPr>
          <w:p w14:paraId="0026F710" w14:textId="77777777" w:rsidR="0074183D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3816" w:type="dxa"/>
            <w:gridSpan w:val="2"/>
          </w:tcPr>
          <w:p w14:paraId="71E0C36D" w14:textId="29212CB0" w:rsidR="0074183D" w:rsidRDefault="00000000">
            <w:r>
              <w:rPr>
                <w:sz w:val="16"/>
              </w:rPr>
              <w:t xml:space="preserve">Confirm the Todo page still displays correctly after </w:t>
            </w:r>
            <w:r w:rsidR="00BC0E41">
              <w:rPr>
                <w:sz w:val="16"/>
              </w:rPr>
              <w:t xml:space="preserve">a </w:t>
            </w:r>
            <w:r>
              <w:rPr>
                <w:sz w:val="16"/>
              </w:rPr>
              <w:t>refresh.</w:t>
            </w:r>
          </w:p>
        </w:tc>
        <w:tc>
          <w:tcPr>
            <w:tcW w:w="4320" w:type="dxa"/>
            <w:gridSpan w:val="2"/>
          </w:tcPr>
          <w:p w14:paraId="56B629A7" w14:textId="2BDBAF02" w:rsidR="0074183D" w:rsidRDefault="00000000">
            <w:r>
              <w:rPr>
                <w:sz w:val="16"/>
              </w:rPr>
              <w:t>The application remains usable</w:t>
            </w:r>
            <w:r w:rsidR="00BC0E41">
              <w:rPr>
                <w:sz w:val="16"/>
              </w:rPr>
              <w:t>,</w:t>
            </w:r>
            <w:r>
              <w:rPr>
                <w:sz w:val="16"/>
              </w:rPr>
              <w:t xml:space="preserve"> and no 404 or browser error is shown.</w:t>
            </w:r>
          </w:p>
        </w:tc>
        <w:tc>
          <w:tcPr>
            <w:tcW w:w="1080" w:type="dxa"/>
          </w:tcPr>
          <w:p w14:paraId="2568DA0A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42817A77" w14:textId="77777777" w:rsidR="0074183D" w:rsidRDefault="0074183D"/>
        </w:tc>
      </w:tr>
    </w:tbl>
    <w:p w14:paraId="555A7EB2" w14:textId="3D90198D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2E3BA277" w14:textId="20F9B3CC" w:rsidR="0074183D" w:rsidRDefault="00000000" w:rsidP="00A42E81">
      <w:r>
        <w:rPr>
          <w:b/>
        </w:rPr>
        <w:t xml:space="preserve">Comments: </w:t>
      </w:r>
      <w:r w:rsidR="00A42E81" w:rsidRPr="00A42E81">
        <w:t xml:space="preserve">This tests the </w:t>
      </w:r>
      <w:r w:rsidR="00BC0E41">
        <w:t>application's entry point before</w:t>
      </w:r>
      <w:r w:rsidR="00A42E81" w:rsidRPr="00A42E81">
        <w:t xml:space="preserve"> conducting functional testing. Pass criteria </w:t>
      </w:r>
      <w:r w:rsidR="00BC0E41">
        <w:t xml:space="preserve">ensure the user has access to the website via the published public URL and that refreshing the page doesn't normally </w:t>
      </w:r>
      <w:r w:rsidR="00A42E81" w:rsidRPr="00A42E81">
        <w:t>destroy state.</w:t>
      </w:r>
      <w:r>
        <w:br w:type="page"/>
      </w:r>
    </w:p>
    <w:p w14:paraId="40D4700B" w14:textId="77777777" w:rsidR="0074183D" w:rsidRDefault="00000000">
      <w:pPr>
        <w:pStyle w:val="Heading1"/>
      </w:pPr>
      <w:r>
        <w:lastRenderedPageBreak/>
        <w:t>Test 2 - View Todo List and Create New Todo Item</w:t>
      </w:r>
    </w:p>
    <w:p w14:paraId="30DB3468" w14:textId="77777777" w:rsidR="0074183D" w:rsidRDefault="00000000">
      <w:r>
        <w:rPr>
          <w:b/>
        </w:rPr>
        <w:t xml:space="preserve">Business Requirements: </w:t>
      </w:r>
      <w:r>
        <w:t>Req 1, Req 2, Req 6</w:t>
      </w:r>
    </w:p>
    <w:p w14:paraId="64764E86" w14:textId="77777777" w:rsidR="0074183D" w:rsidRDefault="00000000">
      <w:r>
        <w:rPr>
          <w:b/>
        </w:rPr>
        <w:t xml:space="preserve">Description: </w:t>
      </w:r>
      <w:r>
        <w:t>Verify that the user can view todo task items, create a new task item, and is prevented from submitting a blank new-task form.</w:t>
      </w:r>
    </w:p>
    <w:p w14:paraId="29AF553B" w14:textId="77777777" w:rsidR="0074183D" w:rsidRDefault="00000000">
      <w:r>
        <w:rPr>
          <w:b/>
        </w:rPr>
        <w:t xml:space="preserve">Test Objective: </w:t>
      </w:r>
      <w:r>
        <w:t>Confirm list viewing, task creation, and create-form validation work as expected.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010"/>
        <w:gridCol w:w="1626"/>
        <w:gridCol w:w="836"/>
        <w:gridCol w:w="3039"/>
        <w:gridCol w:w="1068"/>
        <w:gridCol w:w="1491"/>
      </w:tblGrid>
      <w:tr w:rsidR="0074183D" w14:paraId="136A5846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46657726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664" w:type="dxa"/>
            <w:gridSpan w:val="2"/>
          </w:tcPr>
          <w:p w14:paraId="3D98C7EB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2664" w:type="dxa"/>
            <w:shd w:val="clear" w:color="auto" w:fill="D9EAF7"/>
          </w:tcPr>
          <w:p w14:paraId="293A576B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3E385D91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74183D" w14:paraId="298996A6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71C92BAD" w14:textId="77777777" w:rsidR="0074183D" w:rsidRDefault="00000000">
            <w:r>
              <w:rPr>
                <w:b/>
                <w:sz w:val="18"/>
              </w:rPr>
              <w:t>Peer tester</w:t>
            </w:r>
          </w:p>
        </w:tc>
        <w:tc>
          <w:tcPr>
            <w:tcW w:w="2664" w:type="dxa"/>
            <w:gridSpan w:val="2"/>
          </w:tcPr>
          <w:p w14:paraId="4D9D792B" w14:textId="77777777" w:rsidR="0074183D" w:rsidRDefault="0074183D"/>
        </w:tc>
        <w:tc>
          <w:tcPr>
            <w:tcW w:w="2664" w:type="dxa"/>
            <w:shd w:val="clear" w:color="auto" w:fill="D9EAF7"/>
          </w:tcPr>
          <w:p w14:paraId="2D3E4110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4852BF81" w14:textId="77777777" w:rsidR="0074183D" w:rsidRDefault="0074183D"/>
        </w:tc>
      </w:tr>
      <w:tr w:rsidR="0074183D" w14:paraId="5E821885" w14:textId="77777777">
        <w:trPr>
          <w:tblHeader/>
          <w:jc w:val="center"/>
        </w:trPr>
        <w:tc>
          <w:tcPr>
            <w:tcW w:w="576" w:type="dxa"/>
            <w:shd w:val="clear" w:color="auto" w:fill="D9EAF7"/>
          </w:tcPr>
          <w:p w14:paraId="1E652F88" w14:textId="77777777" w:rsidR="0074183D" w:rsidRDefault="00000000">
            <w:r>
              <w:rPr>
                <w:b/>
                <w:sz w:val="16"/>
              </w:rPr>
              <w:t>Step</w:t>
            </w:r>
          </w:p>
        </w:tc>
        <w:tc>
          <w:tcPr>
            <w:tcW w:w="3816" w:type="dxa"/>
            <w:gridSpan w:val="2"/>
            <w:shd w:val="clear" w:color="auto" w:fill="D9EAF7"/>
          </w:tcPr>
          <w:p w14:paraId="2ADD23FD" w14:textId="77777777" w:rsidR="0074183D" w:rsidRDefault="00000000">
            <w:r>
              <w:rPr>
                <w:b/>
                <w:sz w:val="16"/>
              </w:rPr>
              <w:t>Action</w:t>
            </w:r>
          </w:p>
        </w:tc>
        <w:tc>
          <w:tcPr>
            <w:tcW w:w="4320" w:type="dxa"/>
            <w:gridSpan w:val="2"/>
            <w:shd w:val="clear" w:color="auto" w:fill="D9EAF7"/>
          </w:tcPr>
          <w:p w14:paraId="00BA6181" w14:textId="77777777" w:rsidR="0074183D" w:rsidRDefault="00000000">
            <w:r>
              <w:rPr>
                <w:b/>
                <w:sz w:val="16"/>
              </w:rPr>
              <w:t>Expected Results</w:t>
            </w:r>
          </w:p>
        </w:tc>
        <w:tc>
          <w:tcPr>
            <w:tcW w:w="1080" w:type="dxa"/>
            <w:shd w:val="clear" w:color="auto" w:fill="D9EAF7"/>
          </w:tcPr>
          <w:p w14:paraId="093B3502" w14:textId="77777777" w:rsidR="0074183D" w:rsidRDefault="00000000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080" w:type="dxa"/>
            <w:shd w:val="clear" w:color="auto" w:fill="D9EAF7"/>
          </w:tcPr>
          <w:p w14:paraId="3F6D4879" w14:textId="77777777" w:rsidR="0074183D" w:rsidRDefault="00000000">
            <w:r>
              <w:rPr>
                <w:b/>
                <w:sz w:val="16"/>
              </w:rPr>
              <w:t>Tester Pass/Fail</w:t>
            </w:r>
          </w:p>
        </w:tc>
      </w:tr>
      <w:tr w:rsidR="0074183D" w14:paraId="151D5140" w14:textId="77777777">
        <w:trPr>
          <w:jc w:val="center"/>
        </w:trPr>
        <w:tc>
          <w:tcPr>
            <w:tcW w:w="576" w:type="dxa"/>
          </w:tcPr>
          <w:p w14:paraId="3FF37E48" w14:textId="77777777" w:rsidR="0074183D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3816" w:type="dxa"/>
            <w:gridSpan w:val="2"/>
          </w:tcPr>
          <w:p w14:paraId="7B40736F" w14:textId="77777777" w:rsidR="0074183D" w:rsidRDefault="00000000">
            <w:r>
              <w:rPr>
                <w:sz w:val="16"/>
              </w:rPr>
              <w:t>Visit https://buwebdev.github.io/todo/.</w:t>
            </w:r>
          </w:p>
        </w:tc>
        <w:tc>
          <w:tcPr>
            <w:tcW w:w="4320" w:type="dxa"/>
            <w:gridSpan w:val="2"/>
          </w:tcPr>
          <w:p w14:paraId="72995D03" w14:textId="77777777" w:rsidR="0074183D" w:rsidRDefault="00000000">
            <w:r>
              <w:rPr>
                <w:sz w:val="16"/>
              </w:rPr>
              <w:t>The Todo application landing page loads.</w:t>
            </w:r>
          </w:p>
        </w:tc>
        <w:tc>
          <w:tcPr>
            <w:tcW w:w="1080" w:type="dxa"/>
          </w:tcPr>
          <w:p w14:paraId="00922751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01FAFF35" w14:textId="77777777" w:rsidR="0074183D" w:rsidRDefault="0074183D"/>
        </w:tc>
      </w:tr>
      <w:tr w:rsidR="0074183D" w14:paraId="1CB4F00A" w14:textId="77777777">
        <w:trPr>
          <w:jc w:val="center"/>
        </w:trPr>
        <w:tc>
          <w:tcPr>
            <w:tcW w:w="576" w:type="dxa"/>
          </w:tcPr>
          <w:p w14:paraId="20C2BDAF" w14:textId="77777777" w:rsidR="0074183D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3816" w:type="dxa"/>
            <w:gridSpan w:val="2"/>
          </w:tcPr>
          <w:p w14:paraId="69F39AF5" w14:textId="77777777" w:rsidR="0074183D" w:rsidRDefault="00000000">
            <w:r>
              <w:rPr>
                <w:sz w:val="16"/>
              </w:rPr>
              <w:t>Review the task list area on the page.</w:t>
            </w:r>
          </w:p>
        </w:tc>
        <w:tc>
          <w:tcPr>
            <w:tcW w:w="4320" w:type="dxa"/>
            <w:gridSpan w:val="2"/>
          </w:tcPr>
          <w:p w14:paraId="418C89ED" w14:textId="6CCEDED2" w:rsidR="0074183D" w:rsidRDefault="00000000">
            <w:r>
              <w:rPr>
                <w:sz w:val="16"/>
              </w:rPr>
              <w:t xml:space="preserve">Existing </w:t>
            </w:r>
            <w:r w:rsidR="00BC0E41">
              <w:rPr>
                <w:sz w:val="16"/>
              </w:rPr>
              <w:t>Todo</w:t>
            </w:r>
            <w:r>
              <w:rPr>
                <w:sz w:val="16"/>
              </w:rPr>
              <w:t xml:space="preserve"> items</w:t>
            </w:r>
            <w:r w:rsidR="00BC0E41">
              <w:rPr>
                <w:sz w:val="16"/>
              </w:rPr>
              <w:t xml:space="preserve"> or an empty list state</w:t>
            </w:r>
            <w:r>
              <w:rPr>
                <w:sz w:val="16"/>
              </w:rPr>
              <w:t xml:space="preserve"> are visible to the user.</w:t>
            </w:r>
          </w:p>
        </w:tc>
        <w:tc>
          <w:tcPr>
            <w:tcW w:w="1080" w:type="dxa"/>
          </w:tcPr>
          <w:p w14:paraId="47940DE2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15E56734" w14:textId="77777777" w:rsidR="0074183D" w:rsidRDefault="0074183D"/>
        </w:tc>
      </w:tr>
      <w:tr w:rsidR="0074183D" w14:paraId="6727002B" w14:textId="77777777">
        <w:trPr>
          <w:jc w:val="center"/>
        </w:trPr>
        <w:tc>
          <w:tcPr>
            <w:tcW w:w="576" w:type="dxa"/>
          </w:tcPr>
          <w:p w14:paraId="6469614F" w14:textId="77777777" w:rsidR="0074183D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3816" w:type="dxa"/>
            <w:gridSpan w:val="2"/>
          </w:tcPr>
          <w:p w14:paraId="39C6FDF3" w14:textId="68E3CC7F" w:rsidR="0074183D" w:rsidRDefault="00000000">
            <w:r>
              <w:rPr>
                <w:sz w:val="16"/>
              </w:rPr>
              <w:t xml:space="preserve">Enter a clear </w:t>
            </w:r>
            <w:r w:rsidR="00BC0E41">
              <w:rPr>
                <w:sz w:val="16"/>
              </w:rPr>
              <w:t>Todo</w:t>
            </w:r>
            <w:r>
              <w:rPr>
                <w:sz w:val="16"/>
              </w:rPr>
              <w:t xml:space="preserve"> item</w:t>
            </w:r>
            <w:r w:rsidR="00BC0E41">
              <w:rPr>
                <w:sz w:val="16"/>
              </w:rPr>
              <w:t>, such as "Complete Module 4 test plan,</w:t>
            </w:r>
            <w:r>
              <w:rPr>
                <w:sz w:val="16"/>
              </w:rPr>
              <w:t>" in the new task field and submit it.</w:t>
            </w:r>
          </w:p>
        </w:tc>
        <w:tc>
          <w:tcPr>
            <w:tcW w:w="4320" w:type="dxa"/>
            <w:gridSpan w:val="2"/>
          </w:tcPr>
          <w:p w14:paraId="22091C7C" w14:textId="77777777" w:rsidR="0074183D" w:rsidRDefault="00000000">
            <w:r>
              <w:rPr>
                <w:sz w:val="16"/>
              </w:rPr>
              <w:t>The new todo item is added to the list.</w:t>
            </w:r>
          </w:p>
        </w:tc>
        <w:tc>
          <w:tcPr>
            <w:tcW w:w="1080" w:type="dxa"/>
          </w:tcPr>
          <w:p w14:paraId="52968648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3AA4BB3" w14:textId="77777777" w:rsidR="0074183D" w:rsidRDefault="0074183D"/>
        </w:tc>
      </w:tr>
      <w:tr w:rsidR="0074183D" w14:paraId="2C5E6099" w14:textId="77777777">
        <w:trPr>
          <w:jc w:val="center"/>
        </w:trPr>
        <w:tc>
          <w:tcPr>
            <w:tcW w:w="576" w:type="dxa"/>
          </w:tcPr>
          <w:p w14:paraId="5E3E726C" w14:textId="77777777" w:rsidR="0074183D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3816" w:type="dxa"/>
            <w:gridSpan w:val="2"/>
          </w:tcPr>
          <w:p w14:paraId="1CB87C4B" w14:textId="77777777" w:rsidR="0074183D" w:rsidRDefault="00000000">
            <w:r>
              <w:rPr>
                <w:sz w:val="16"/>
              </w:rPr>
              <w:t>Clear the new task field and attempt to submit the form with no todo item entered.</w:t>
            </w:r>
          </w:p>
        </w:tc>
        <w:tc>
          <w:tcPr>
            <w:tcW w:w="4320" w:type="dxa"/>
            <w:gridSpan w:val="2"/>
          </w:tcPr>
          <w:p w14:paraId="6C8501AA" w14:textId="2DFB0DC2" w:rsidR="0074183D" w:rsidRDefault="00000000">
            <w:r>
              <w:rPr>
                <w:sz w:val="16"/>
              </w:rPr>
              <w:t xml:space="preserve">The application prevents blank </w:t>
            </w:r>
            <w:r w:rsidR="00BC0E41">
              <w:rPr>
                <w:sz w:val="16"/>
              </w:rPr>
              <w:t>submissions</w:t>
            </w:r>
            <w:r>
              <w:rPr>
                <w:sz w:val="16"/>
              </w:rPr>
              <w:t xml:space="preserve"> and does not add an empty item.</w:t>
            </w:r>
          </w:p>
        </w:tc>
        <w:tc>
          <w:tcPr>
            <w:tcW w:w="1080" w:type="dxa"/>
          </w:tcPr>
          <w:p w14:paraId="459DCE58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5201DBE9" w14:textId="77777777" w:rsidR="0074183D" w:rsidRDefault="0074183D"/>
        </w:tc>
      </w:tr>
      <w:tr w:rsidR="0074183D" w14:paraId="77794A62" w14:textId="77777777">
        <w:trPr>
          <w:jc w:val="center"/>
        </w:trPr>
        <w:tc>
          <w:tcPr>
            <w:tcW w:w="576" w:type="dxa"/>
          </w:tcPr>
          <w:p w14:paraId="3BAC9716" w14:textId="77777777" w:rsidR="0074183D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3816" w:type="dxa"/>
            <w:gridSpan w:val="2"/>
          </w:tcPr>
          <w:p w14:paraId="672D0819" w14:textId="77777777" w:rsidR="0074183D" w:rsidRDefault="00000000">
            <w:r>
              <w:rPr>
                <w:sz w:val="16"/>
              </w:rPr>
              <w:t>Confirm the previously created todo item still appears in the list.</w:t>
            </w:r>
          </w:p>
        </w:tc>
        <w:tc>
          <w:tcPr>
            <w:tcW w:w="4320" w:type="dxa"/>
            <w:gridSpan w:val="2"/>
          </w:tcPr>
          <w:p w14:paraId="459C9082" w14:textId="704C7164" w:rsidR="0074183D" w:rsidRDefault="00000000">
            <w:r>
              <w:rPr>
                <w:sz w:val="16"/>
              </w:rPr>
              <w:t>The created item remains visible</w:t>
            </w:r>
            <w:r w:rsidR="00BC0E41">
              <w:rPr>
                <w:sz w:val="16"/>
              </w:rPr>
              <w:t>,</w:t>
            </w:r>
            <w:r>
              <w:rPr>
                <w:sz w:val="16"/>
              </w:rPr>
              <w:t xml:space="preserve"> and the task list is still usable.</w:t>
            </w:r>
          </w:p>
        </w:tc>
        <w:tc>
          <w:tcPr>
            <w:tcW w:w="1080" w:type="dxa"/>
          </w:tcPr>
          <w:p w14:paraId="22609482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E2E0B6D" w14:textId="77777777" w:rsidR="0074183D" w:rsidRDefault="0074183D"/>
        </w:tc>
      </w:tr>
    </w:tbl>
    <w:p w14:paraId="03278020" w14:textId="7226AADC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1D6AFC1B" w14:textId="3FA445B3" w:rsidR="0074183D" w:rsidRDefault="00000000" w:rsidP="00A42E81">
      <w:r>
        <w:rPr>
          <w:b/>
        </w:rPr>
        <w:t>Comments</w:t>
      </w:r>
      <w:r w:rsidR="00A42E81">
        <w:rPr>
          <w:b/>
        </w:rPr>
        <w:t xml:space="preserve">: </w:t>
      </w:r>
      <w:r w:rsidR="00BC0E41" w:rsidRPr="00A42E81">
        <w:rPr>
          <w:b/>
        </w:rPr>
        <w:t>Most of</w:t>
      </w:r>
      <w:r w:rsidR="00A42E81" w:rsidRPr="00A42E81">
        <w:rPr>
          <w:b/>
        </w:rPr>
        <w:t xml:space="preserve"> this test scenario validates the happy path for the </w:t>
      </w:r>
      <w:r w:rsidR="00BC0E41">
        <w:rPr>
          <w:b/>
        </w:rPr>
        <w:t>create-and-view</w:t>
      </w:r>
      <w:r w:rsidR="00A42E81" w:rsidRPr="00A42E81">
        <w:rPr>
          <w:b/>
        </w:rPr>
        <w:t xml:space="preserve"> workflow</w:t>
      </w:r>
      <w:r w:rsidR="00BC0E41">
        <w:rPr>
          <w:b/>
        </w:rPr>
        <w:t>, as this is the main function of the application (tracking to-do</w:t>
      </w:r>
      <w:r w:rsidR="00A42E81" w:rsidRPr="00A42E81">
        <w:rPr>
          <w:b/>
        </w:rPr>
        <w:t xml:space="preserve"> items). Validation needs to be tested because allowing blank tasks would reduce the overall data quality and result in confusing list items.</w:t>
      </w:r>
    </w:p>
    <w:p w14:paraId="2C565F4B" w14:textId="77777777" w:rsidR="0074183D" w:rsidRDefault="00000000">
      <w:r>
        <w:br w:type="page"/>
      </w:r>
    </w:p>
    <w:p w14:paraId="089295AB" w14:textId="77777777" w:rsidR="0074183D" w:rsidRDefault="00000000">
      <w:pPr>
        <w:pStyle w:val="Heading1"/>
      </w:pPr>
      <w:r>
        <w:lastRenderedPageBreak/>
        <w:t>Test 3 - Edit Todo Item and Validate Empty Edit Form</w:t>
      </w:r>
    </w:p>
    <w:p w14:paraId="7A84774A" w14:textId="77777777" w:rsidR="0074183D" w:rsidRDefault="00000000">
      <w:r>
        <w:rPr>
          <w:b/>
        </w:rPr>
        <w:t xml:space="preserve">Business Requirements: </w:t>
      </w:r>
      <w:r>
        <w:t>Req 3, Req 7</w:t>
      </w:r>
    </w:p>
    <w:p w14:paraId="46E15E99" w14:textId="77777777" w:rsidR="0074183D" w:rsidRDefault="00000000">
      <w:r>
        <w:rPr>
          <w:b/>
        </w:rPr>
        <w:t xml:space="preserve">Description: </w:t>
      </w:r>
      <w:r>
        <w:t>Verify that a user can edit an existing todo item and cannot save an edited item when the todo value is blank.</w:t>
      </w:r>
    </w:p>
    <w:p w14:paraId="4EF6F237" w14:textId="41B2283C" w:rsidR="0074183D" w:rsidRDefault="00000000">
      <w:r>
        <w:rPr>
          <w:b/>
        </w:rPr>
        <w:t xml:space="preserve">Test Objective: </w:t>
      </w:r>
      <w:r>
        <w:t xml:space="preserve">Confirm </w:t>
      </w:r>
      <w:r w:rsidR="00BC0E41">
        <w:t xml:space="preserve">that </w:t>
      </w:r>
      <w:r>
        <w:t>edit functionality and edit-form input validation operate correctly.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921"/>
        <w:gridCol w:w="1596"/>
        <w:gridCol w:w="856"/>
        <w:gridCol w:w="3113"/>
        <w:gridCol w:w="1071"/>
        <w:gridCol w:w="1513"/>
      </w:tblGrid>
      <w:tr w:rsidR="0074183D" w14:paraId="219315C4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72B711A0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664" w:type="dxa"/>
            <w:gridSpan w:val="2"/>
          </w:tcPr>
          <w:p w14:paraId="742C2BAC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2664" w:type="dxa"/>
            <w:shd w:val="clear" w:color="auto" w:fill="D9EAF7"/>
          </w:tcPr>
          <w:p w14:paraId="5D944BC3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1D2B4F6F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74183D" w14:paraId="6262DD9A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22B6BBC6" w14:textId="77777777" w:rsidR="0074183D" w:rsidRDefault="00000000">
            <w:r>
              <w:rPr>
                <w:b/>
                <w:sz w:val="18"/>
              </w:rPr>
              <w:t>Peer tester</w:t>
            </w:r>
          </w:p>
        </w:tc>
        <w:tc>
          <w:tcPr>
            <w:tcW w:w="2664" w:type="dxa"/>
            <w:gridSpan w:val="2"/>
          </w:tcPr>
          <w:p w14:paraId="574E5DEA" w14:textId="77777777" w:rsidR="0074183D" w:rsidRDefault="0074183D"/>
        </w:tc>
        <w:tc>
          <w:tcPr>
            <w:tcW w:w="2664" w:type="dxa"/>
            <w:shd w:val="clear" w:color="auto" w:fill="D9EAF7"/>
          </w:tcPr>
          <w:p w14:paraId="7475C2AE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64BA83E5" w14:textId="77777777" w:rsidR="0074183D" w:rsidRDefault="0074183D"/>
        </w:tc>
      </w:tr>
      <w:tr w:rsidR="0074183D" w14:paraId="211D93BD" w14:textId="77777777">
        <w:trPr>
          <w:tblHeader/>
          <w:jc w:val="center"/>
        </w:trPr>
        <w:tc>
          <w:tcPr>
            <w:tcW w:w="576" w:type="dxa"/>
            <w:shd w:val="clear" w:color="auto" w:fill="D9EAF7"/>
          </w:tcPr>
          <w:p w14:paraId="05DC4EFD" w14:textId="77777777" w:rsidR="0074183D" w:rsidRDefault="00000000">
            <w:r>
              <w:rPr>
                <w:b/>
                <w:sz w:val="16"/>
              </w:rPr>
              <w:t>Step</w:t>
            </w:r>
          </w:p>
        </w:tc>
        <w:tc>
          <w:tcPr>
            <w:tcW w:w="3816" w:type="dxa"/>
            <w:gridSpan w:val="2"/>
            <w:shd w:val="clear" w:color="auto" w:fill="D9EAF7"/>
          </w:tcPr>
          <w:p w14:paraId="6FCF04EB" w14:textId="77777777" w:rsidR="0074183D" w:rsidRDefault="00000000">
            <w:r>
              <w:rPr>
                <w:b/>
                <w:sz w:val="16"/>
              </w:rPr>
              <w:t>Action</w:t>
            </w:r>
          </w:p>
        </w:tc>
        <w:tc>
          <w:tcPr>
            <w:tcW w:w="4320" w:type="dxa"/>
            <w:gridSpan w:val="2"/>
            <w:shd w:val="clear" w:color="auto" w:fill="D9EAF7"/>
          </w:tcPr>
          <w:p w14:paraId="73FC905F" w14:textId="77777777" w:rsidR="0074183D" w:rsidRDefault="00000000">
            <w:r>
              <w:rPr>
                <w:b/>
                <w:sz w:val="16"/>
              </w:rPr>
              <w:t>Expected Results</w:t>
            </w:r>
          </w:p>
        </w:tc>
        <w:tc>
          <w:tcPr>
            <w:tcW w:w="1080" w:type="dxa"/>
            <w:shd w:val="clear" w:color="auto" w:fill="D9EAF7"/>
          </w:tcPr>
          <w:p w14:paraId="3B3B8705" w14:textId="77777777" w:rsidR="0074183D" w:rsidRDefault="00000000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080" w:type="dxa"/>
            <w:shd w:val="clear" w:color="auto" w:fill="D9EAF7"/>
          </w:tcPr>
          <w:p w14:paraId="75B7A40E" w14:textId="77777777" w:rsidR="0074183D" w:rsidRDefault="00000000">
            <w:r>
              <w:rPr>
                <w:b/>
                <w:sz w:val="16"/>
              </w:rPr>
              <w:t>Tester Pass/Fail</w:t>
            </w:r>
          </w:p>
        </w:tc>
      </w:tr>
      <w:tr w:rsidR="0074183D" w14:paraId="221FA59E" w14:textId="77777777">
        <w:trPr>
          <w:jc w:val="center"/>
        </w:trPr>
        <w:tc>
          <w:tcPr>
            <w:tcW w:w="576" w:type="dxa"/>
          </w:tcPr>
          <w:p w14:paraId="06B98DCF" w14:textId="77777777" w:rsidR="0074183D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3816" w:type="dxa"/>
            <w:gridSpan w:val="2"/>
          </w:tcPr>
          <w:p w14:paraId="1781F101" w14:textId="77777777" w:rsidR="0074183D" w:rsidRDefault="00000000">
            <w:r>
              <w:rPr>
                <w:sz w:val="16"/>
              </w:rPr>
              <w:t>Create or locate an existing todo item in the list.</w:t>
            </w:r>
          </w:p>
        </w:tc>
        <w:tc>
          <w:tcPr>
            <w:tcW w:w="4320" w:type="dxa"/>
            <w:gridSpan w:val="2"/>
          </w:tcPr>
          <w:p w14:paraId="6F076CAE" w14:textId="3FF5545C" w:rsidR="0074183D" w:rsidRDefault="00000000">
            <w:r>
              <w:rPr>
                <w:sz w:val="16"/>
              </w:rPr>
              <w:t xml:space="preserve">A </w:t>
            </w:r>
            <w:r w:rsidR="00BC0E41">
              <w:rPr>
                <w:sz w:val="16"/>
              </w:rPr>
              <w:t>Todo</w:t>
            </w:r>
            <w:r>
              <w:rPr>
                <w:sz w:val="16"/>
              </w:rPr>
              <w:t xml:space="preserve"> item is available for editing.</w:t>
            </w:r>
          </w:p>
        </w:tc>
        <w:tc>
          <w:tcPr>
            <w:tcW w:w="1080" w:type="dxa"/>
          </w:tcPr>
          <w:p w14:paraId="0AE14DB2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006E4A29" w14:textId="77777777" w:rsidR="0074183D" w:rsidRDefault="0074183D"/>
        </w:tc>
      </w:tr>
      <w:tr w:rsidR="0074183D" w14:paraId="1BB033F2" w14:textId="77777777">
        <w:trPr>
          <w:jc w:val="center"/>
        </w:trPr>
        <w:tc>
          <w:tcPr>
            <w:tcW w:w="576" w:type="dxa"/>
          </w:tcPr>
          <w:p w14:paraId="33216402" w14:textId="77777777" w:rsidR="0074183D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3816" w:type="dxa"/>
            <w:gridSpan w:val="2"/>
          </w:tcPr>
          <w:p w14:paraId="23067C41" w14:textId="77777777" w:rsidR="0074183D" w:rsidRDefault="00000000">
            <w:r>
              <w:rPr>
                <w:sz w:val="16"/>
              </w:rPr>
              <w:t>Select the edit option for the todo item.</w:t>
            </w:r>
          </w:p>
        </w:tc>
        <w:tc>
          <w:tcPr>
            <w:tcW w:w="4320" w:type="dxa"/>
            <w:gridSpan w:val="2"/>
          </w:tcPr>
          <w:p w14:paraId="4AD98B70" w14:textId="77777777" w:rsidR="0074183D" w:rsidRDefault="00000000">
            <w:r>
              <w:rPr>
                <w:sz w:val="16"/>
              </w:rPr>
              <w:t>The edit task view or edit controls open for the selected item.</w:t>
            </w:r>
          </w:p>
        </w:tc>
        <w:tc>
          <w:tcPr>
            <w:tcW w:w="1080" w:type="dxa"/>
          </w:tcPr>
          <w:p w14:paraId="16C72444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0C6F4F4" w14:textId="77777777" w:rsidR="0074183D" w:rsidRDefault="0074183D"/>
        </w:tc>
      </w:tr>
      <w:tr w:rsidR="0074183D" w14:paraId="229CF265" w14:textId="77777777">
        <w:trPr>
          <w:jc w:val="center"/>
        </w:trPr>
        <w:tc>
          <w:tcPr>
            <w:tcW w:w="576" w:type="dxa"/>
          </w:tcPr>
          <w:p w14:paraId="51C595C4" w14:textId="77777777" w:rsidR="0074183D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3816" w:type="dxa"/>
            <w:gridSpan w:val="2"/>
          </w:tcPr>
          <w:p w14:paraId="240F6BA7" w14:textId="77777777" w:rsidR="0074183D" w:rsidRDefault="00000000">
            <w:r>
              <w:rPr>
                <w:sz w:val="16"/>
              </w:rPr>
              <w:t>Change the item text to "Complete functional testing" and save the update.</w:t>
            </w:r>
          </w:p>
        </w:tc>
        <w:tc>
          <w:tcPr>
            <w:tcW w:w="4320" w:type="dxa"/>
            <w:gridSpan w:val="2"/>
          </w:tcPr>
          <w:p w14:paraId="7EA1AB46" w14:textId="77777777" w:rsidR="0074183D" w:rsidRDefault="00000000">
            <w:r>
              <w:rPr>
                <w:sz w:val="16"/>
              </w:rPr>
              <w:t>The todo item displays the updated text in the list.</w:t>
            </w:r>
          </w:p>
        </w:tc>
        <w:tc>
          <w:tcPr>
            <w:tcW w:w="1080" w:type="dxa"/>
          </w:tcPr>
          <w:p w14:paraId="1B3492D2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4AF13577" w14:textId="77777777" w:rsidR="0074183D" w:rsidRDefault="0074183D"/>
        </w:tc>
      </w:tr>
      <w:tr w:rsidR="0074183D" w14:paraId="09125ECC" w14:textId="77777777">
        <w:trPr>
          <w:jc w:val="center"/>
        </w:trPr>
        <w:tc>
          <w:tcPr>
            <w:tcW w:w="576" w:type="dxa"/>
          </w:tcPr>
          <w:p w14:paraId="7A0BD033" w14:textId="77777777" w:rsidR="0074183D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3816" w:type="dxa"/>
            <w:gridSpan w:val="2"/>
          </w:tcPr>
          <w:p w14:paraId="323F279E" w14:textId="77777777" w:rsidR="0074183D" w:rsidRDefault="00000000">
            <w:r>
              <w:rPr>
                <w:sz w:val="16"/>
              </w:rPr>
              <w:t>Open the same item for editing again, remove all text from the edit field, and attempt to save.</w:t>
            </w:r>
          </w:p>
        </w:tc>
        <w:tc>
          <w:tcPr>
            <w:tcW w:w="4320" w:type="dxa"/>
            <w:gridSpan w:val="2"/>
          </w:tcPr>
          <w:p w14:paraId="3BDFB23D" w14:textId="77777777" w:rsidR="0074183D" w:rsidRDefault="00000000">
            <w:r>
              <w:rPr>
                <w:sz w:val="16"/>
              </w:rPr>
              <w:t>The application prevents the blank edit from being submitted.</w:t>
            </w:r>
          </w:p>
        </w:tc>
        <w:tc>
          <w:tcPr>
            <w:tcW w:w="1080" w:type="dxa"/>
          </w:tcPr>
          <w:p w14:paraId="0FC59FD6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2B9187C5" w14:textId="77777777" w:rsidR="0074183D" w:rsidRDefault="0074183D"/>
        </w:tc>
      </w:tr>
      <w:tr w:rsidR="0074183D" w14:paraId="278B9476" w14:textId="77777777">
        <w:trPr>
          <w:jc w:val="center"/>
        </w:trPr>
        <w:tc>
          <w:tcPr>
            <w:tcW w:w="576" w:type="dxa"/>
          </w:tcPr>
          <w:p w14:paraId="20CB5D80" w14:textId="77777777" w:rsidR="0074183D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3816" w:type="dxa"/>
            <w:gridSpan w:val="2"/>
          </w:tcPr>
          <w:p w14:paraId="34CEC37A" w14:textId="73B83D1C" w:rsidR="0074183D" w:rsidRDefault="00000000">
            <w:r>
              <w:rPr>
                <w:sz w:val="16"/>
              </w:rPr>
              <w:t xml:space="preserve">Return to the task list and confirm </w:t>
            </w:r>
            <w:r w:rsidR="00BC0E41">
              <w:rPr>
                <w:sz w:val="16"/>
              </w:rPr>
              <w:t xml:space="preserve">that </w:t>
            </w:r>
            <w:r>
              <w:rPr>
                <w:sz w:val="16"/>
              </w:rPr>
              <w:t>the valid updated text is still present.</w:t>
            </w:r>
          </w:p>
        </w:tc>
        <w:tc>
          <w:tcPr>
            <w:tcW w:w="4320" w:type="dxa"/>
            <w:gridSpan w:val="2"/>
          </w:tcPr>
          <w:p w14:paraId="7B2E0033" w14:textId="0B100507" w:rsidR="0074183D" w:rsidRDefault="00000000">
            <w:r>
              <w:rPr>
                <w:sz w:val="16"/>
              </w:rPr>
              <w:t xml:space="preserve">The application keeps the last valid </w:t>
            </w:r>
            <w:r w:rsidR="00BC0E41">
              <w:rPr>
                <w:sz w:val="16"/>
              </w:rPr>
              <w:t>to-do</w:t>
            </w:r>
            <w:r>
              <w:rPr>
                <w:sz w:val="16"/>
              </w:rPr>
              <w:t xml:space="preserve"> item value.</w:t>
            </w:r>
          </w:p>
        </w:tc>
        <w:tc>
          <w:tcPr>
            <w:tcW w:w="1080" w:type="dxa"/>
          </w:tcPr>
          <w:p w14:paraId="2ECA9F69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2E5254CA" w14:textId="77777777" w:rsidR="0074183D" w:rsidRDefault="0074183D"/>
        </w:tc>
      </w:tr>
    </w:tbl>
    <w:p w14:paraId="30CB4CDB" w14:textId="1B1B8F61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02504D2C" w14:textId="537354BC" w:rsidR="0074183D" w:rsidRDefault="00000000" w:rsidP="00A42E81">
      <w:r>
        <w:rPr>
          <w:b/>
        </w:rPr>
        <w:t xml:space="preserve">Comments: </w:t>
      </w:r>
      <w:r w:rsidR="00A42E81" w:rsidRPr="00A42E81">
        <w:rPr>
          <w:b/>
        </w:rPr>
        <w:t>This test checks that previously created task records can be edited. It also ensures that the edit form is validated like the create form</w:t>
      </w:r>
      <w:r w:rsidR="00BC0E41">
        <w:rPr>
          <w:b/>
        </w:rPr>
        <w:t>,</w:t>
      </w:r>
      <w:r w:rsidR="00A42E81" w:rsidRPr="00A42E81">
        <w:rPr>
          <w:b/>
        </w:rPr>
        <w:t xml:space="preserve"> </w:t>
      </w:r>
      <w:r w:rsidR="00BC0E41">
        <w:rPr>
          <w:b/>
        </w:rPr>
        <w:t>preventing blank tasks from being</w:t>
      </w:r>
      <w:r w:rsidR="00A42E81" w:rsidRPr="00A42E81">
        <w:rPr>
          <w:b/>
        </w:rPr>
        <w:t xml:space="preserve"> accidentally updated.</w:t>
      </w:r>
    </w:p>
    <w:p w14:paraId="5DAD3BC4" w14:textId="77777777" w:rsidR="0074183D" w:rsidRDefault="00000000">
      <w:r>
        <w:br w:type="page"/>
      </w:r>
    </w:p>
    <w:p w14:paraId="59DAC38B" w14:textId="77777777" w:rsidR="0074183D" w:rsidRDefault="00000000">
      <w:pPr>
        <w:pStyle w:val="Heading1"/>
      </w:pPr>
      <w:r>
        <w:lastRenderedPageBreak/>
        <w:t>Test 4 - Delete Todo Item</w:t>
      </w:r>
    </w:p>
    <w:p w14:paraId="388C8736" w14:textId="77777777" w:rsidR="0074183D" w:rsidRDefault="00000000">
      <w:r>
        <w:rPr>
          <w:b/>
        </w:rPr>
        <w:t xml:space="preserve">Business Requirements: </w:t>
      </w:r>
      <w:r>
        <w:t>Req 4</w:t>
      </w:r>
    </w:p>
    <w:p w14:paraId="022BE2AF" w14:textId="77777777" w:rsidR="0074183D" w:rsidRDefault="00000000">
      <w:r>
        <w:rPr>
          <w:b/>
        </w:rPr>
        <w:t xml:space="preserve">Description: </w:t>
      </w:r>
      <w:r>
        <w:t>Verify that a user can delete a todo task item from the Todo application.</w:t>
      </w:r>
    </w:p>
    <w:p w14:paraId="68A412A9" w14:textId="77777777" w:rsidR="0074183D" w:rsidRDefault="00000000">
      <w:r>
        <w:rPr>
          <w:b/>
        </w:rPr>
        <w:t xml:space="preserve">Test Objective: </w:t>
      </w:r>
      <w:r>
        <w:t>Confirm that the delete function removes the selected item from the task list.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013"/>
        <w:gridCol w:w="1628"/>
        <w:gridCol w:w="833"/>
        <w:gridCol w:w="3035"/>
        <w:gridCol w:w="1068"/>
        <w:gridCol w:w="1493"/>
      </w:tblGrid>
      <w:tr w:rsidR="0074183D" w14:paraId="02EF22D5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796CDB59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664" w:type="dxa"/>
            <w:gridSpan w:val="2"/>
          </w:tcPr>
          <w:p w14:paraId="6027E323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2664" w:type="dxa"/>
            <w:shd w:val="clear" w:color="auto" w:fill="D9EAF7"/>
          </w:tcPr>
          <w:p w14:paraId="75418EA7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6F0A8DCF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74183D" w14:paraId="09C00499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2B17F6C2" w14:textId="77777777" w:rsidR="0074183D" w:rsidRDefault="00000000">
            <w:r>
              <w:rPr>
                <w:b/>
                <w:sz w:val="18"/>
              </w:rPr>
              <w:t>Peer tester</w:t>
            </w:r>
          </w:p>
        </w:tc>
        <w:tc>
          <w:tcPr>
            <w:tcW w:w="2664" w:type="dxa"/>
            <w:gridSpan w:val="2"/>
          </w:tcPr>
          <w:p w14:paraId="51623EDA" w14:textId="77777777" w:rsidR="0074183D" w:rsidRDefault="0074183D"/>
        </w:tc>
        <w:tc>
          <w:tcPr>
            <w:tcW w:w="2664" w:type="dxa"/>
            <w:shd w:val="clear" w:color="auto" w:fill="D9EAF7"/>
          </w:tcPr>
          <w:p w14:paraId="411221E3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6FAAE27F" w14:textId="77777777" w:rsidR="0074183D" w:rsidRDefault="0074183D"/>
        </w:tc>
      </w:tr>
      <w:tr w:rsidR="0074183D" w14:paraId="184E9B3D" w14:textId="77777777">
        <w:trPr>
          <w:tblHeader/>
          <w:jc w:val="center"/>
        </w:trPr>
        <w:tc>
          <w:tcPr>
            <w:tcW w:w="576" w:type="dxa"/>
            <w:shd w:val="clear" w:color="auto" w:fill="D9EAF7"/>
          </w:tcPr>
          <w:p w14:paraId="267D08C5" w14:textId="77777777" w:rsidR="0074183D" w:rsidRDefault="00000000">
            <w:r>
              <w:rPr>
                <w:b/>
                <w:sz w:val="16"/>
              </w:rPr>
              <w:t>Step</w:t>
            </w:r>
          </w:p>
        </w:tc>
        <w:tc>
          <w:tcPr>
            <w:tcW w:w="3816" w:type="dxa"/>
            <w:gridSpan w:val="2"/>
            <w:shd w:val="clear" w:color="auto" w:fill="D9EAF7"/>
          </w:tcPr>
          <w:p w14:paraId="25C64755" w14:textId="77777777" w:rsidR="0074183D" w:rsidRDefault="00000000">
            <w:r>
              <w:rPr>
                <w:b/>
                <w:sz w:val="16"/>
              </w:rPr>
              <w:t>Action</w:t>
            </w:r>
          </w:p>
        </w:tc>
        <w:tc>
          <w:tcPr>
            <w:tcW w:w="4320" w:type="dxa"/>
            <w:gridSpan w:val="2"/>
            <w:shd w:val="clear" w:color="auto" w:fill="D9EAF7"/>
          </w:tcPr>
          <w:p w14:paraId="42AB5295" w14:textId="77777777" w:rsidR="0074183D" w:rsidRDefault="00000000">
            <w:r>
              <w:rPr>
                <w:b/>
                <w:sz w:val="16"/>
              </w:rPr>
              <w:t>Expected Results</w:t>
            </w:r>
          </w:p>
        </w:tc>
        <w:tc>
          <w:tcPr>
            <w:tcW w:w="1080" w:type="dxa"/>
            <w:shd w:val="clear" w:color="auto" w:fill="D9EAF7"/>
          </w:tcPr>
          <w:p w14:paraId="418BFBA4" w14:textId="77777777" w:rsidR="0074183D" w:rsidRDefault="00000000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080" w:type="dxa"/>
            <w:shd w:val="clear" w:color="auto" w:fill="D9EAF7"/>
          </w:tcPr>
          <w:p w14:paraId="3241906E" w14:textId="77777777" w:rsidR="0074183D" w:rsidRDefault="00000000">
            <w:r>
              <w:rPr>
                <w:b/>
                <w:sz w:val="16"/>
              </w:rPr>
              <w:t>Tester Pass/Fail</w:t>
            </w:r>
          </w:p>
        </w:tc>
      </w:tr>
      <w:tr w:rsidR="0074183D" w14:paraId="15915D61" w14:textId="77777777">
        <w:trPr>
          <w:jc w:val="center"/>
        </w:trPr>
        <w:tc>
          <w:tcPr>
            <w:tcW w:w="576" w:type="dxa"/>
          </w:tcPr>
          <w:p w14:paraId="1AA62D62" w14:textId="77777777" w:rsidR="0074183D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3816" w:type="dxa"/>
            <w:gridSpan w:val="2"/>
          </w:tcPr>
          <w:p w14:paraId="7427C13F" w14:textId="77777777" w:rsidR="0074183D" w:rsidRDefault="00000000">
            <w:r>
              <w:rPr>
                <w:sz w:val="16"/>
              </w:rPr>
              <w:t>Visit https://buwebdev.github.io/todo/.</w:t>
            </w:r>
          </w:p>
        </w:tc>
        <w:tc>
          <w:tcPr>
            <w:tcW w:w="4320" w:type="dxa"/>
            <w:gridSpan w:val="2"/>
          </w:tcPr>
          <w:p w14:paraId="342D7404" w14:textId="77777777" w:rsidR="0074183D" w:rsidRDefault="00000000">
            <w:r>
              <w:rPr>
                <w:sz w:val="16"/>
              </w:rPr>
              <w:t>The Todo application loads correctly.</w:t>
            </w:r>
          </w:p>
        </w:tc>
        <w:tc>
          <w:tcPr>
            <w:tcW w:w="1080" w:type="dxa"/>
          </w:tcPr>
          <w:p w14:paraId="4EC8871B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7DF405D9" w14:textId="77777777" w:rsidR="0074183D" w:rsidRDefault="0074183D"/>
        </w:tc>
      </w:tr>
      <w:tr w:rsidR="0074183D" w14:paraId="21F0912B" w14:textId="77777777">
        <w:trPr>
          <w:jc w:val="center"/>
        </w:trPr>
        <w:tc>
          <w:tcPr>
            <w:tcW w:w="576" w:type="dxa"/>
          </w:tcPr>
          <w:p w14:paraId="04B81C59" w14:textId="77777777" w:rsidR="0074183D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3816" w:type="dxa"/>
            <w:gridSpan w:val="2"/>
          </w:tcPr>
          <w:p w14:paraId="26242819" w14:textId="77777777" w:rsidR="0074183D" w:rsidRDefault="00000000">
            <w:r>
              <w:rPr>
                <w:sz w:val="16"/>
              </w:rPr>
              <w:t>Create a test item named "Delete test item" if one is not already available.</w:t>
            </w:r>
          </w:p>
        </w:tc>
        <w:tc>
          <w:tcPr>
            <w:tcW w:w="4320" w:type="dxa"/>
            <w:gridSpan w:val="2"/>
          </w:tcPr>
          <w:p w14:paraId="54230F89" w14:textId="77777777" w:rsidR="0074183D" w:rsidRDefault="00000000">
            <w:r>
              <w:rPr>
                <w:sz w:val="16"/>
              </w:rPr>
              <w:t>A known test item appears in the task list.</w:t>
            </w:r>
          </w:p>
        </w:tc>
        <w:tc>
          <w:tcPr>
            <w:tcW w:w="1080" w:type="dxa"/>
          </w:tcPr>
          <w:p w14:paraId="6017ED68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10FBAB8A" w14:textId="77777777" w:rsidR="0074183D" w:rsidRDefault="0074183D"/>
        </w:tc>
      </w:tr>
      <w:tr w:rsidR="0074183D" w14:paraId="46C4399D" w14:textId="77777777">
        <w:trPr>
          <w:jc w:val="center"/>
        </w:trPr>
        <w:tc>
          <w:tcPr>
            <w:tcW w:w="576" w:type="dxa"/>
          </w:tcPr>
          <w:p w14:paraId="24FDF5C4" w14:textId="77777777" w:rsidR="0074183D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3816" w:type="dxa"/>
            <w:gridSpan w:val="2"/>
          </w:tcPr>
          <w:p w14:paraId="3DCA1D32" w14:textId="77777777" w:rsidR="0074183D" w:rsidRDefault="00000000">
            <w:r>
              <w:rPr>
                <w:sz w:val="16"/>
              </w:rPr>
              <w:t>Select the delete option for "Delete test item."</w:t>
            </w:r>
          </w:p>
        </w:tc>
        <w:tc>
          <w:tcPr>
            <w:tcW w:w="4320" w:type="dxa"/>
            <w:gridSpan w:val="2"/>
          </w:tcPr>
          <w:p w14:paraId="0DCEDB76" w14:textId="77777777" w:rsidR="0074183D" w:rsidRDefault="00000000">
            <w:r>
              <w:rPr>
                <w:sz w:val="16"/>
              </w:rPr>
              <w:t>The application processes the delete request.</w:t>
            </w:r>
          </w:p>
        </w:tc>
        <w:tc>
          <w:tcPr>
            <w:tcW w:w="1080" w:type="dxa"/>
          </w:tcPr>
          <w:p w14:paraId="53C5FE9B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DC557BF" w14:textId="77777777" w:rsidR="0074183D" w:rsidRDefault="0074183D"/>
        </w:tc>
      </w:tr>
      <w:tr w:rsidR="0074183D" w14:paraId="2061D534" w14:textId="77777777">
        <w:trPr>
          <w:jc w:val="center"/>
        </w:trPr>
        <w:tc>
          <w:tcPr>
            <w:tcW w:w="576" w:type="dxa"/>
          </w:tcPr>
          <w:p w14:paraId="70E3265B" w14:textId="77777777" w:rsidR="0074183D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3816" w:type="dxa"/>
            <w:gridSpan w:val="2"/>
          </w:tcPr>
          <w:p w14:paraId="55436798" w14:textId="77777777" w:rsidR="0074183D" w:rsidRDefault="00000000">
            <w:r>
              <w:rPr>
                <w:sz w:val="16"/>
              </w:rPr>
              <w:t>Confirm the item no longer appears in the todo list.</w:t>
            </w:r>
          </w:p>
        </w:tc>
        <w:tc>
          <w:tcPr>
            <w:tcW w:w="4320" w:type="dxa"/>
            <w:gridSpan w:val="2"/>
          </w:tcPr>
          <w:p w14:paraId="15EA19D9" w14:textId="77777777" w:rsidR="0074183D" w:rsidRDefault="00000000">
            <w:r>
              <w:rPr>
                <w:sz w:val="16"/>
              </w:rPr>
              <w:t>The deleted todo item is removed from the list.</w:t>
            </w:r>
          </w:p>
        </w:tc>
        <w:tc>
          <w:tcPr>
            <w:tcW w:w="1080" w:type="dxa"/>
          </w:tcPr>
          <w:p w14:paraId="50EE5553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24C3388" w14:textId="77777777" w:rsidR="0074183D" w:rsidRDefault="0074183D"/>
        </w:tc>
      </w:tr>
      <w:tr w:rsidR="0074183D" w14:paraId="056F177B" w14:textId="77777777">
        <w:trPr>
          <w:jc w:val="center"/>
        </w:trPr>
        <w:tc>
          <w:tcPr>
            <w:tcW w:w="576" w:type="dxa"/>
          </w:tcPr>
          <w:p w14:paraId="643CFBD6" w14:textId="77777777" w:rsidR="0074183D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3816" w:type="dxa"/>
            <w:gridSpan w:val="2"/>
          </w:tcPr>
          <w:p w14:paraId="129639AE" w14:textId="77777777" w:rsidR="0074183D" w:rsidRDefault="00000000">
            <w:r>
              <w:rPr>
                <w:sz w:val="16"/>
              </w:rPr>
              <w:t>Refresh the page and review the list again.</w:t>
            </w:r>
          </w:p>
        </w:tc>
        <w:tc>
          <w:tcPr>
            <w:tcW w:w="4320" w:type="dxa"/>
            <w:gridSpan w:val="2"/>
          </w:tcPr>
          <w:p w14:paraId="282F8222" w14:textId="77777777" w:rsidR="0074183D" w:rsidRDefault="00000000">
            <w:r>
              <w:rPr>
                <w:sz w:val="16"/>
              </w:rPr>
              <w:t>The deleted item does not reappear after the page reloads.</w:t>
            </w:r>
          </w:p>
        </w:tc>
        <w:tc>
          <w:tcPr>
            <w:tcW w:w="1080" w:type="dxa"/>
          </w:tcPr>
          <w:p w14:paraId="41A0157D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5652CA9" w14:textId="77777777" w:rsidR="0074183D" w:rsidRDefault="0074183D"/>
        </w:tc>
      </w:tr>
    </w:tbl>
    <w:p w14:paraId="11E4731F" w14:textId="664578C8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042130E6" w14:textId="13A3A7DB" w:rsidR="0074183D" w:rsidRDefault="00000000" w:rsidP="00A42E81">
      <w:r>
        <w:rPr>
          <w:b/>
        </w:rPr>
        <w:t xml:space="preserve">Comments: </w:t>
      </w:r>
      <w:r w:rsidR="00A42E81" w:rsidRPr="00A42E81">
        <w:rPr>
          <w:b/>
        </w:rPr>
        <w:t xml:space="preserve">Test verifies that users </w:t>
      </w:r>
      <w:r w:rsidR="00BC0E41">
        <w:rPr>
          <w:b/>
        </w:rPr>
        <w:t>can</w:t>
      </w:r>
      <w:r w:rsidR="00A42E81" w:rsidRPr="00A42E81">
        <w:rPr>
          <w:b/>
        </w:rPr>
        <w:t xml:space="preserve"> delete completed or obsolete tasks. Reloading after deletion ensures that </w:t>
      </w:r>
      <w:r w:rsidR="00BC0E41">
        <w:rPr>
          <w:b/>
        </w:rPr>
        <w:t xml:space="preserve">the application does not replace the deleted element after a </w:t>
      </w:r>
      <w:r w:rsidR="00A42E81" w:rsidRPr="00A42E81">
        <w:rPr>
          <w:b/>
        </w:rPr>
        <w:t>normal page refresh.</w:t>
      </w:r>
    </w:p>
    <w:p w14:paraId="085DA9B8" w14:textId="77777777" w:rsidR="0074183D" w:rsidRDefault="00000000">
      <w:r>
        <w:br w:type="page"/>
      </w:r>
    </w:p>
    <w:p w14:paraId="0C44BA3C" w14:textId="77777777" w:rsidR="0074183D" w:rsidRDefault="00000000">
      <w:pPr>
        <w:pStyle w:val="Heading1"/>
      </w:pPr>
      <w:r>
        <w:lastRenderedPageBreak/>
        <w:t>Test 5 - Invalid URL and Responsive Device Views</w:t>
      </w:r>
    </w:p>
    <w:p w14:paraId="43A940BA" w14:textId="77777777" w:rsidR="0074183D" w:rsidRDefault="00000000">
      <w:r>
        <w:rPr>
          <w:b/>
        </w:rPr>
        <w:t xml:space="preserve">Business Requirements: </w:t>
      </w:r>
      <w:r>
        <w:t>Req 5, Req 8, Req 9</w:t>
      </w:r>
    </w:p>
    <w:p w14:paraId="4F24EA7F" w14:textId="77777777" w:rsidR="0074183D" w:rsidRDefault="00000000">
      <w:r>
        <w:rPr>
          <w:b/>
        </w:rPr>
        <w:t xml:space="preserve">Description: </w:t>
      </w:r>
      <w:r>
        <w:t>Verify that invalid application URLs display a custom 404 page and that the Todo application remains usable on mobile and tablet viewport sizes.</w:t>
      </w:r>
    </w:p>
    <w:p w14:paraId="5644FC8D" w14:textId="77777777" w:rsidR="0074183D" w:rsidRDefault="00000000">
      <w:r>
        <w:rPr>
          <w:b/>
        </w:rPr>
        <w:t xml:space="preserve">Test Objective: </w:t>
      </w:r>
      <w:r>
        <w:t>Confirm error handling and responsive views for common device classes.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051"/>
        <w:gridCol w:w="1640"/>
        <w:gridCol w:w="825"/>
        <w:gridCol w:w="3004"/>
        <w:gridCol w:w="1067"/>
        <w:gridCol w:w="1483"/>
      </w:tblGrid>
      <w:tr w:rsidR="0074183D" w14:paraId="038054C4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2F999513" w14:textId="77777777" w:rsidR="0074183D" w:rsidRDefault="00000000">
            <w:r>
              <w:rPr>
                <w:b/>
                <w:sz w:val="18"/>
              </w:rPr>
              <w:t>Developer</w:t>
            </w:r>
          </w:p>
        </w:tc>
        <w:tc>
          <w:tcPr>
            <w:tcW w:w="2664" w:type="dxa"/>
            <w:gridSpan w:val="2"/>
          </w:tcPr>
          <w:p w14:paraId="31F8CA4D" w14:textId="77777777" w:rsidR="0074183D" w:rsidRDefault="00000000">
            <w:r>
              <w:rPr>
                <w:sz w:val="18"/>
              </w:rPr>
              <w:t>Noor El-din Al salihi</w:t>
            </w:r>
          </w:p>
        </w:tc>
        <w:tc>
          <w:tcPr>
            <w:tcW w:w="2664" w:type="dxa"/>
            <w:shd w:val="clear" w:color="auto" w:fill="D9EAF7"/>
          </w:tcPr>
          <w:p w14:paraId="3075C1FE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309FF4D5" w14:textId="77777777" w:rsidR="0074183D" w:rsidRDefault="00000000">
            <w:r>
              <w:rPr>
                <w:sz w:val="18"/>
              </w:rPr>
              <w:t>2026/06/24</w:t>
            </w:r>
          </w:p>
        </w:tc>
      </w:tr>
      <w:tr w:rsidR="0074183D" w14:paraId="6F852463" w14:textId="77777777">
        <w:trPr>
          <w:jc w:val="center"/>
        </w:trPr>
        <w:tc>
          <w:tcPr>
            <w:tcW w:w="2664" w:type="dxa"/>
            <w:gridSpan w:val="2"/>
            <w:shd w:val="clear" w:color="auto" w:fill="D9EAF7"/>
          </w:tcPr>
          <w:p w14:paraId="6D409E52" w14:textId="77777777" w:rsidR="0074183D" w:rsidRDefault="00000000">
            <w:r>
              <w:rPr>
                <w:b/>
                <w:sz w:val="18"/>
              </w:rPr>
              <w:t>Peer tester</w:t>
            </w:r>
          </w:p>
        </w:tc>
        <w:tc>
          <w:tcPr>
            <w:tcW w:w="2664" w:type="dxa"/>
            <w:gridSpan w:val="2"/>
          </w:tcPr>
          <w:p w14:paraId="630695B1" w14:textId="77777777" w:rsidR="0074183D" w:rsidRDefault="0074183D"/>
        </w:tc>
        <w:tc>
          <w:tcPr>
            <w:tcW w:w="2664" w:type="dxa"/>
            <w:shd w:val="clear" w:color="auto" w:fill="D9EAF7"/>
          </w:tcPr>
          <w:p w14:paraId="0EA98258" w14:textId="77777777" w:rsidR="0074183D" w:rsidRDefault="00000000">
            <w:r>
              <w:rPr>
                <w:b/>
                <w:sz w:val="18"/>
              </w:rPr>
              <w:t>Date tested</w:t>
            </w:r>
          </w:p>
        </w:tc>
        <w:tc>
          <w:tcPr>
            <w:tcW w:w="2664" w:type="dxa"/>
            <w:gridSpan w:val="2"/>
          </w:tcPr>
          <w:p w14:paraId="17FA11AF" w14:textId="77777777" w:rsidR="0074183D" w:rsidRDefault="0074183D"/>
        </w:tc>
      </w:tr>
      <w:tr w:rsidR="0074183D" w14:paraId="72EDB8D4" w14:textId="77777777">
        <w:trPr>
          <w:tblHeader/>
          <w:jc w:val="center"/>
        </w:trPr>
        <w:tc>
          <w:tcPr>
            <w:tcW w:w="576" w:type="dxa"/>
            <w:shd w:val="clear" w:color="auto" w:fill="D9EAF7"/>
          </w:tcPr>
          <w:p w14:paraId="61D1E48C" w14:textId="77777777" w:rsidR="0074183D" w:rsidRDefault="00000000">
            <w:r>
              <w:rPr>
                <w:b/>
                <w:sz w:val="16"/>
              </w:rPr>
              <w:t>Step</w:t>
            </w:r>
          </w:p>
        </w:tc>
        <w:tc>
          <w:tcPr>
            <w:tcW w:w="3816" w:type="dxa"/>
            <w:gridSpan w:val="2"/>
            <w:shd w:val="clear" w:color="auto" w:fill="D9EAF7"/>
          </w:tcPr>
          <w:p w14:paraId="4C39AEFE" w14:textId="77777777" w:rsidR="0074183D" w:rsidRDefault="00000000">
            <w:r>
              <w:rPr>
                <w:b/>
                <w:sz w:val="16"/>
              </w:rPr>
              <w:t>Action</w:t>
            </w:r>
          </w:p>
        </w:tc>
        <w:tc>
          <w:tcPr>
            <w:tcW w:w="4320" w:type="dxa"/>
            <w:gridSpan w:val="2"/>
            <w:shd w:val="clear" w:color="auto" w:fill="D9EAF7"/>
          </w:tcPr>
          <w:p w14:paraId="5BFB21D6" w14:textId="77777777" w:rsidR="0074183D" w:rsidRDefault="00000000">
            <w:r>
              <w:rPr>
                <w:b/>
                <w:sz w:val="16"/>
              </w:rPr>
              <w:t>Expected Results</w:t>
            </w:r>
          </w:p>
        </w:tc>
        <w:tc>
          <w:tcPr>
            <w:tcW w:w="1080" w:type="dxa"/>
            <w:shd w:val="clear" w:color="auto" w:fill="D9EAF7"/>
          </w:tcPr>
          <w:p w14:paraId="4C4DE73B" w14:textId="77777777" w:rsidR="0074183D" w:rsidRDefault="00000000">
            <w:r>
              <w:rPr>
                <w:b/>
                <w:sz w:val="16"/>
              </w:rPr>
              <w:t>Developer Pass/Fail</w:t>
            </w:r>
          </w:p>
        </w:tc>
        <w:tc>
          <w:tcPr>
            <w:tcW w:w="1080" w:type="dxa"/>
            <w:shd w:val="clear" w:color="auto" w:fill="D9EAF7"/>
          </w:tcPr>
          <w:p w14:paraId="63ACB020" w14:textId="77777777" w:rsidR="0074183D" w:rsidRDefault="00000000">
            <w:r>
              <w:rPr>
                <w:b/>
                <w:sz w:val="16"/>
              </w:rPr>
              <w:t>Tester Pass/Fail</w:t>
            </w:r>
          </w:p>
        </w:tc>
      </w:tr>
      <w:tr w:rsidR="0074183D" w14:paraId="64CE4882" w14:textId="77777777">
        <w:trPr>
          <w:jc w:val="center"/>
        </w:trPr>
        <w:tc>
          <w:tcPr>
            <w:tcW w:w="576" w:type="dxa"/>
          </w:tcPr>
          <w:p w14:paraId="24D88ADD" w14:textId="77777777" w:rsidR="0074183D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3816" w:type="dxa"/>
            <w:gridSpan w:val="2"/>
          </w:tcPr>
          <w:p w14:paraId="2253FEDA" w14:textId="713B8753" w:rsidR="0074183D" w:rsidRDefault="00000000">
            <w:r>
              <w:rPr>
                <w:sz w:val="16"/>
              </w:rPr>
              <w:t>Navigate to an invalid application path</w:t>
            </w:r>
            <w:r w:rsidR="00BC0E41">
              <w:rPr>
                <w:sz w:val="16"/>
              </w:rPr>
              <w:t>,</w:t>
            </w:r>
            <w:r>
              <w:rPr>
                <w:sz w:val="16"/>
              </w:rPr>
              <w:t xml:space="preserve"> such as https://buwebdev.github.io/todo/invalid-test-page.</w:t>
            </w:r>
          </w:p>
        </w:tc>
        <w:tc>
          <w:tcPr>
            <w:tcW w:w="4320" w:type="dxa"/>
            <w:gridSpan w:val="2"/>
          </w:tcPr>
          <w:p w14:paraId="0B64BE60" w14:textId="77777777" w:rsidR="0074183D" w:rsidRDefault="00000000">
            <w:r>
              <w:rPr>
                <w:sz w:val="16"/>
              </w:rPr>
              <w:t>A custom 404 error page displays instead of a generic browser error or broken page.</w:t>
            </w:r>
          </w:p>
        </w:tc>
        <w:tc>
          <w:tcPr>
            <w:tcW w:w="1080" w:type="dxa"/>
          </w:tcPr>
          <w:p w14:paraId="32E81FCC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0E18B46C" w14:textId="77777777" w:rsidR="0074183D" w:rsidRDefault="0074183D"/>
        </w:tc>
      </w:tr>
      <w:tr w:rsidR="0074183D" w14:paraId="6BEBD3B9" w14:textId="77777777">
        <w:trPr>
          <w:jc w:val="center"/>
        </w:trPr>
        <w:tc>
          <w:tcPr>
            <w:tcW w:w="576" w:type="dxa"/>
          </w:tcPr>
          <w:p w14:paraId="58C082AF" w14:textId="77777777" w:rsidR="0074183D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3816" w:type="dxa"/>
            <w:gridSpan w:val="2"/>
          </w:tcPr>
          <w:p w14:paraId="6C625D25" w14:textId="77777777" w:rsidR="0074183D" w:rsidRDefault="00000000">
            <w:r>
              <w:rPr>
                <w:sz w:val="16"/>
              </w:rPr>
              <w:t>Return to https://buwebdev.github.io/todo/.</w:t>
            </w:r>
          </w:p>
        </w:tc>
        <w:tc>
          <w:tcPr>
            <w:tcW w:w="4320" w:type="dxa"/>
            <w:gridSpan w:val="2"/>
          </w:tcPr>
          <w:p w14:paraId="149C5206" w14:textId="77777777" w:rsidR="0074183D" w:rsidRDefault="00000000">
            <w:r>
              <w:rPr>
                <w:sz w:val="16"/>
              </w:rPr>
              <w:t>The normal Todo application page loads again.</w:t>
            </w:r>
          </w:p>
        </w:tc>
        <w:tc>
          <w:tcPr>
            <w:tcW w:w="1080" w:type="dxa"/>
          </w:tcPr>
          <w:p w14:paraId="4C037424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3B8B5941" w14:textId="77777777" w:rsidR="0074183D" w:rsidRDefault="0074183D"/>
        </w:tc>
      </w:tr>
      <w:tr w:rsidR="0074183D" w14:paraId="057FAC9B" w14:textId="77777777">
        <w:trPr>
          <w:jc w:val="center"/>
        </w:trPr>
        <w:tc>
          <w:tcPr>
            <w:tcW w:w="576" w:type="dxa"/>
          </w:tcPr>
          <w:p w14:paraId="51265A7D" w14:textId="77777777" w:rsidR="0074183D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3816" w:type="dxa"/>
            <w:gridSpan w:val="2"/>
          </w:tcPr>
          <w:p w14:paraId="476A5808" w14:textId="5F374956" w:rsidR="0074183D" w:rsidRDefault="00000000">
            <w:r>
              <w:rPr>
                <w:sz w:val="16"/>
              </w:rPr>
              <w:t>Use browser developer tools to view the page at a mobile width</w:t>
            </w:r>
            <w:r w:rsidR="00BC0E41">
              <w:rPr>
                <w:sz w:val="16"/>
              </w:rPr>
              <w:t>,</w:t>
            </w:r>
            <w:r>
              <w:rPr>
                <w:sz w:val="16"/>
              </w:rPr>
              <w:t xml:space="preserve"> such as 390 x 844.</w:t>
            </w:r>
          </w:p>
        </w:tc>
        <w:tc>
          <w:tcPr>
            <w:tcW w:w="4320" w:type="dxa"/>
            <w:gridSpan w:val="2"/>
          </w:tcPr>
          <w:p w14:paraId="55C016F4" w14:textId="7CA8CD29" w:rsidR="0074183D" w:rsidRDefault="00000000">
            <w:r>
              <w:rPr>
                <w:sz w:val="16"/>
              </w:rPr>
              <w:t>The Todo page adapts to the mobile viewport</w:t>
            </w:r>
            <w:r w:rsidR="00BC0E41">
              <w:rPr>
                <w:sz w:val="16"/>
              </w:rPr>
              <w:t xml:space="preserve"> while keeping key controls </w:t>
            </w:r>
            <w:r>
              <w:rPr>
                <w:sz w:val="16"/>
              </w:rPr>
              <w:t>visible.</w:t>
            </w:r>
          </w:p>
        </w:tc>
        <w:tc>
          <w:tcPr>
            <w:tcW w:w="1080" w:type="dxa"/>
          </w:tcPr>
          <w:p w14:paraId="453D65A2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5F70CD45" w14:textId="77777777" w:rsidR="0074183D" w:rsidRDefault="0074183D"/>
        </w:tc>
      </w:tr>
      <w:tr w:rsidR="0074183D" w14:paraId="63CA2576" w14:textId="77777777">
        <w:trPr>
          <w:jc w:val="center"/>
        </w:trPr>
        <w:tc>
          <w:tcPr>
            <w:tcW w:w="576" w:type="dxa"/>
          </w:tcPr>
          <w:p w14:paraId="0E0D764D" w14:textId="77777777" w:rsidR="0074183D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3816" w:type="dxa"/>
            <w:gridSpan w:val="2"/>
          </w:tcPr>
          <w:p w14:paraId="35802018" w14:textId="77777777" w:rsidR="0074183D" w:rsidRDefault="00000000">
            <w:r>
              <w:rPr>
                <w:sz w:val="16"/>
              </w:rPr>
              <w:t>Create, edit, or delete a small test task while in the mobile viewport.</w:t>
            </w:r>
          </w:p>
        </w:tc>
        <w:tc>
          <w:tcPr>
            <w:tcW w:w="4320" w:type="dxa"/>
            <w:gridSpan w:val="2"/>
          </w:tcPr>
          <w:p w14:paraId="0F5C146F" w14:textId="77777777" w:rsidR="0074183D" w:rsidRDefault="00000000">
            <w:r>
              <w:rPr>
                <w:sz w:val="16"/>
              </w:rPr>
              <w:t>The main Todo controls work without horizontal scrolling or hidden buttons.</w:t>
            </w:r>
          </w:p>
        </w:tc>
        <w:tc>
          <w:tcPr>
            <w:tcW w:w="1080" w:type="dxa"/>
          </w:tcPr>
          <w:p w14:paraId="5A88A663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4764096B" w14:textId="77777777" w:rsidR="0074183D" w:rsidRDefault="0074183D"/>
        </w:tc>
      </w:tr>
      <w:tr w:rsidR="0074183D" w14:paraId="67F44462" w14:textId="77777777">
        <w:trPr>
          <w:jc w:val="center"/>
        </w:trPr>
        <w:tc>
          <w:tcPr>
            <w:tcW w:w="576" w:type="dxa"/>
          </w:tcPr>
          <w:p w14:paraId="5D0C06AB" w14:textId="77777777" w:rsidR="0074183D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3816" w:type="dxa"/>
            <w:gridSpan w:val="2"/>
          </w:tcPr>
          <w:p w14:paraId="3168B00E" w14:textId="614412A9" w:rsidR="0074183D" w:rsidRDefault="00000000">
            <w:r>
              <w:rPr>
                <w:sz w:val="16"/>
              </w:rPr>
              <w:t>Change the viewport to a tablet size</w:t>
            </w:r>
            <w:r w:rsidR="00BC0E41">
              <w:rPr>
                <w:sz w:val="16"/>
              </w:rPr>
              <w:t>, such as 768 x 1024,</w:t>
            </w:r>
            <w:r>
              <w:rPr>
                <w:sz w:val="16"/>
              </w:rPr>
              <w:t xml:space="preserve"> and review the page layout.</w:t>
            </w:r>
          </w:p>
        </w:tc>
        <w:tc>
          <w:tcPr>
            <w:tcW w:w="4320" w:type="dxa"/>
            <w:gridSpan w:val="2"/>
          </w:tcPr>
          <w:p w14:paraId="1836CC13" w14:textId="24F01759" w:rsidR="0074183D" w:rsidRDefault="00000000">
            <w:r>
              <w:rPr>
                <w:sz w:val="16"/>
              </w:rPr>
              <w:t>The Todo page adapts to the tablet viewport</w:t>
            </w:r>
            <w:r w:rsidR="00BC0E41">
              <w:rPr>
                <w:sz w:val="16"/>
              </w:rPr>
              <w:t>,</w:t>
            </w:r>
            <w:r>
              <w:rPr>
                <w:sz w:val="16"/>
              </w:rPr>
              <w:t xml:space="preserve"> and the task list and controls remain usable.</w:t>
            </w:r>
          </w:p>
        </w:tc>
        <w:tc>
          <w:tcPr>
            <w:tcW w:w="1080" w:type="dxa"/>
          </w:tcPr>
          <w:p w14:paraId="093FB738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6C64894D" w14:textId="77777777" w:rsidR="0074183D" w:rsidRDefault="0074183D"/>
        </w:tc>
      </w:tr>
      <w:tr w:rsidR="0074183D" w14:paraId="5E1E804E" w14:textId="77777777">
        <w:trPr>
          <w:jc w:val="center"/>
        </w:trPr>
        <w:tc>
          <w:tcPr>
            <w:tcW w:w="576" w:type="dxa"/>
          </w:tcPr>
          <w:p w14:paraId="20F055B8" w14:textId="77777777" w:rsidR="0074183D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3816" w:type="dxa"/>
            <w:gridSpan w:val="2"/>
          </w:tcPr>
          <w:p w14:paraId="3F153FD2" w14:textId="77777777" w:rsidR="0074183D" w:rsidRDefault="00000000">
            <w:r>
              <w:rPr>
                <w:sz w:val="16"/>
              </w:rPr>
              <w:t>Create, edit, or delete a small test task while in the tablet viewport.</w:t>
            </w:r>
          </w:p>
        </w:tc>
        <w:tc>
          <w:tcPr>
            <w:tcW w:w="4320" w:type="dxa"/>
            <w:gridSpan w:val="2"/>
          </w:tcPr>
          <w:p w14:paraId="2D3E3C2C" w14:textId="77777777" w:rsidR="0074183D" w:rsidRDefault="00000000">
            <w:r>
              <w:rPr>
                <w:sz w:val="16"/>
              </w:rPr>
              <w:t>The main Todo controls work correctly at the tablet width, with no overlapping or hidden buttons.</w:t>
            </w:r>
          </w:p>
        </w:tc>
        <w:tc>
          <w:tcPr>
            <w:tcW w:w="1080" w:type="dxa"/>
          </w:tcPr>
          <w:p w14:paraId="47973881" w14:textId="77777777" w:rsidR="0074183D" w:rsidRDefault="00000000">
            <w:r>
              <w:rPr>
                <w:sz w:val="16"/>
              </w:rPr>
              <w:t>Yes</w:t>
            </w:r>
          </w:p>
        </w:tc>
        <w:tc>
          <w:tcPr>
            <w:tcW w:w="1080" w:type="dxa"/>
          </w:tcPr>
          <w:p w14:paraId="0F5F8282" w14:textId="77777777" w:rsidR="0074183D" w:rsidRDefault="0074183D"/>
        </w:tc>
      </w:tr>
    </w:tbl>
    <w:p w14:paraId="532D0A53" w14:textId="0F998A2F" w:rsidR="0074183D" w:rsidRDefault="00000000">
      <w:r>
        <w:rPr>
          <w:b/>
        </w:rPr>
        <w:t xml:space="preserve">Peer Tester Screenshot: </w:t>
      </w:r>
      <w:r>
        <w:t xml:space="preserve">To be added by </w:t>
      </w:r>
      <w:r w:rsidR="00BC0E41">
        <w:t xml:space="preserve">the peer tester during the </w:t>
      </w:r>
      <w:r>
        <w:t>discussion review.</w:t>
      </w:r>
    </w:p>
    <w:p w14:paraId="01F1F1C4" w14:textId="7DE35831" w:rsidR="0074183D" w:rsidRDefault="00000000" w:rsidP="00A42E81">
      <w:r>
        <w:rPr>
          <w:b/>
        </w:rPr>
        <w:t xml:space="preserve">Comments: </w:t>
      </w:r>
      <w:r w:rsidR="00A42E81" w:rsidRPr="00A42E81">
        <w:rPr>
          <w:b/>
        </w:rPr>
        <w:t>This test covers both error handling and responsive design</w:t>
      </w:r>
      <w:r w:rsidR="00BC0E41">
        <w:rPr>
          <w:b/>
        </w:rPr>
        <w:t>,</w:t>
      </w:r>
      <w:r w:rsidR="00A42E81" w:rsidRPr="00A42E81">
        <w:rPr>
          <w:b/>
        </w:rPr>
        <w:t xml:space="preserve"> as they both contribute to access outside of the traditional desktop experience. If this test passes</w:t>
      </w:r>
      <w:r w:rsidR="00BC0E41">
        <w:rPr>
          <w:b/>
        </w:rPr>
        <w:t xml:space="preserve">, it means that a user has </w:t>
      </w:r>
      <w:proofErr w:type="gramStart"/>
      <w:r w:rsidR="00BC0E41">
        <w:rPr>
          <w:b/>
        </w:rPr>
        <w:t>a controlled</w:t>
      </w:r>
      <w:proofErr w:type="gramEnd"/>
      <w:r w:rsidR="00BC0E41">
        <w:rPr>
          <w:b/>
        </w:rPr>
        <w:t xml:space="preserve"> experience when accessing invalid URLs and can use the application on</w:t>
      </w:r>
      <w:r w:rsidR="00A42E81" w:rsidRPr="00A42E81">
        <w:rPr>
          <w:b/>
        </w:rPr>
        <w:t xml:space="preserve"> mobile and tablet devices.</w:t>
      </w:r>
    </w:p>
    <w:p w14:paraId="39D496FD" w14:textId="59FFD16B" w:rsidR="0074183D" w:rsidRDefault="00000000">
      <w:r>
        <w:rPr>
          <w:b/>
        </w:rPr>
        <w:t xml:space="preserve">Source Note: </w:t>
      </w:r>
      <w:r>
        <w:t xml:space="preserve">The test cases were written to match the Todo Business Requirements and the Todo application URL supplied in </w:t>
      </w:r>
      <w:r w:rsidR="00BC0E41">
        <w:t>Module</w:t>
      </w:r>
      <w:r>
        <w:t xml:space="preserve"> 4.2 assignment instructions.</w:t>
      </w:r>
    </w:p>
    <w:sectPr w:rsidR="0074183D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3CCE" w14:textId="77777777" w:rsidR="00321489" w:rsidRDefault="00321489">
      <w:pPr>
        <w:spacing w:after="0" w:line="240" w:lineRule="auto"/>
      </w:pPr>
      <w:r>
        <w:separator/>
      </w:r>
    </w:p>
  </w:endnote>
  <w:endnote w:type="continuationSeparator" w:id="0">
    <w:p w14:paraId="4D4BFF40" w14:textId="77777777" w:rsidR="00321489" w:rsidRDefault="00321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E326E" w14:textId="77777777" w:rsidR="0074183D" w:rsidRDefault="00000000">
    <w:pPr>
      <w:pStyle w:val="Footer"/>
      <w:jc w:val="center"/>
    </w:pPr>
    <w:r>
      <w:t>Noor El-din Al salihi - CSD380 Module 4.2 Test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16643" w14:textId="77777777" w:rsidR="00321489" w:rsidRDefault="00321489">
      <w:pPr>
        <w:spacing w:after="0" w:line="240" w:lineRule="auto"/>
      </w:pPr>
      <w:r>
        <w:separator/>
      </w:r>
    </w:p>
  </w:footnote>
  <w:footnote w:type="continuationSeparator" w:id="0">
    <w:p w14:paraId="31458BE6" w14:textId="77777777" w:rsidR="00321489" w:rsidRDefault="00321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949113">
    <w:abstractNumId w:val="8"/>
  </w:num>
  <w:num w:numId="2" w16cid:durableId="375396186">
    <w:abstractNumId w:val="6"/>
  </w:num>
  <w:num w:numId="3" w16cid:durableId="2113738942">
    <w:abstractNumId w:val="5"/>
  </w:num>
  <w:num w:numId="4" w16cid:durableId="581454168">
    <w:abstractNumId w:val="4"/>
  </w:num>
  <w:num w:numId="5" w16cid:durableId="380635748">
    <w:abstractNumId w:val="7"/>
  </w:num>
  <w:num w:numId="6" w16cid:durableId="1512600126">
    <w:abstractNumId w:val="3"/>
  </w:num>
  <w:num w:numId="7" w16cid:durableId="1319847833">
    <w:abstractNumId w:val="2"/>
  </w:num>
  <w:num w:numId="8" w16cid:durableId="1938980409">
    <w:abstractNumId w:val="1"/>
  </w:num>
  <w:num w:numId="9" w16cid:durableId="68054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2846"/>
    <w:rsid w:val="0029639D"/>
    <w:rsid w:val="00321489"/>
    <w:rsid w:val="00326F90"/>
    <w:rsid w:val="0074183D"/>
    <w:rsid w:val="009348B9"/>
    <w:rsid w:val="00A42E81"/>
    <w:rsid w:val="00AA1D8D"/>
    <w:rsid w:val="00B47730"/>
    <w:rsid w:val="00BC0E41"/>
    <w:rsid w:val="00BC1528"/>
    <w:rsid w:val="00CB0664"/>
    <w:rsid w:val="00F93F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B65D97"/>
  <w14:defaultImageDpi w14:val="300"/>
  <w15:docId w15:val="{91E6A401-8AD0-4CEB-814D-EC8E6562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5</cp:revision>
  <dcterms:created xsi:type="dcterms:W3CDTF">2026-06-25T06:05:00Z</dcterms:created>
  <dcterms:modified xsi:type="dcterms:W3CDTF">2026-06-25T06:14:00Z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4d536727-aa14-4a1d-b496-fecf8fa090ce</vt:lpwstr>
  </property>
</Properties>
</file>